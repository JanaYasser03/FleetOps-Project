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6DCC7" w14:textId="77777777" w:rsidR="00E90075" w:rsidRDefault="00000000">
      <w:pPr>
        <w:pStyle w:val="Title"/>
        <w:spacing w:after="160"/>
        <w:jc w:val="center"/>
      </w:pPr>
      <w:r>
        <w:t>FleetOps – Intelligent Fleet &amp; Delivery Management Platform</w:t>
      </w:r>
    </w:p>
    <w:p w14:paraId="19C0C158" w14:textId="77777777" w:rsidR="00E90075" w:rsidRDefault="00000000">
      <w:pPr>
        <w:spacing w:after="360"/>
        <w:jc w:val="center"/>
      </w:pPr>
      <w:r>
        <w:rPr>
          <w:b/>
          <w:color w:val="287271"/>
          <w:sz w:val="22"/>
        </w:rPr>
        <w:t>PROJECT PLANNING &amp; MANAGEMENT</w:t>
      </w:r>
    </w:p>
    <w:p w14:paraId="12C61AF9" w14:textId="77777777" w:rsidR="00E90075" w:rsidRDefault="00000000">
      <w:pPr>
        <w:pStyle w:val="Heading1"/>
      </w:pPr>
      <w:r>
        <w:t>1. Project Proposal</w:t>
      </w:r>
    </w:p>
    <w:p w14:paraId="5505794E" w14:textId="77777777" w:rsidR="00E90075" w:rsidRDefault="00000000">
      <w:pPr>
        <w:pStyle w:val="Heading2"/>
      </w:pPr>
      <w:r>
        <w:t>1.1 Project Overview</w:t>
      </w:r>
    </w:p>
    <w:p w14:paraId="4E0B7DAD" w14:textId="77777777" w:rsidR="00E90075" w:rsidRDefault="00000000">
      <w:r>
        <w:t>FleetOps is a full-stack web-based fleet and delivery management platform designed to help companies manage their fleet operations through a centralized system. It provides tools for managing vehicles, drivers, deliveries, maintenance schedules, fuel consumption, operational expenses, and fleet performance.</w:t>
      </w:r>
    </w:p>
    <w:p w14:paraId="29E1359C" w14:textId="77777777" w:rsidR="00E90075" w:rsidRDefault="00000000">
      <w:r>
        <w:t>The system enables dispatchers to create and assign deliveries, monitor vehicle and driver availability, and track delivery progress. It also provides dashboards and analytics to help administrators and fleet managers evaluate fleet utilization, maintenance costs, fuel expenses, and delivery performance.</w:t>
      </w:r>
    </w:p>
    <w:p w14:paraId="3FD25A65" w14:textId="77777777" w:rsidR="00E90075" w:rsidRDefault="00000000">
      <w:r>
        <w:t>A key feature of FleetOps is its intelligent decision-support functionality, which evaluates factors such as vehicle availability, capacity, maintenance status, driver availability, fuel consumption, and utilization to recommend a suitable vehicle for each delivery.</w:t>
      </w:r>
    </w:p>
    <w:p w14:paraId="03E29B6D" w14:textId="77777777" w:rsidR="00E90075" w:rsidRDefault="00000000">
      <w:r>
        <w:t>The platform will be developed using ASP.NET Core, C#, Entity Framework Core, SQL Server, ASP.NET Core Identity, Web API, MVC, SignalR, JavaScript, and Azure.</w:t>
      </w:r>
    </w:p>
    <w:p w14:paraId="27716A0F" w14:textId="77777777" w:rsidR="00E90075" w:rsidRDefault="00000000">
      <w:pPr>
        <w:pStyle w:val="Heading2"/>
      </w:pPr>
      <w:r>
        <w:t>1.2 Problem Statement</w:t>
      </w:r>
    </w:p>
    <w:p w14:paraId="44FE8389" w14:textId="77777777" w:rsidR="00E90075" w:rsidRDefault="00000000">
      <w:r>
        <w:t>Companies managing fleets of vehicles often need to coordinate multiple operational activities, including vehicle allocation, driver assignments, delivery tracking, maintenance, fuel consumption, and expenses. Managing these activities through disconnected tools or manual processes can make it difficult to maintain accurate records, coordinate deliveries efficiently, and monitor operational costs.</w:t>
      </w:r>
    </w:p>
    <w:p w14:paraId="7309008C" w14:textId="77777777" w:rsidR="00E90075" w:rsidRDefault="00000000">
      <w:r>
        <w:t>FleetOps aims to address these challenges by centralizing fleet management activities, improving access to operational information, and supporting more informed vehicle allocation decisions.</w:t>
      </w:r>
    </w:p>
    <w:p w14:paraId="3B66FCA3" w14:textId="77777777" w:rsidR="00E90075" w:rsidRDefault="00000000">
      <w:pPr>
        <w:pStyle w:val="Heading2"/>
      </w:pPr>
      <w:r>
        <w:t>1.3 Project Objectives</w:t>
      </w:r>
    </w:p>
    <w:p w14:paraId="78F6C3C4" w14:textId="77777777" w:rsidR="00E90075" w:rsidRDefault="00000000">
      <w:r>
        <w:t>The main objectives of FleetOps are to:</w:t>
      </w:r>
    </w:p>
    <w:p w14:paraId="2DC12C24" w14:textId="77777777" w:rsidR="00E90075" w:rsidRDefault="00000000">
      <w:pPr>
        <w:pStyle w:val="ListNumber"/>
      </w:pPr>
      <w:r>
        <w:t>Centralize the management of vehicles, drivers, deliveries, maintenance, fuel consumption, and operational expenses.</w:t>
      </w:r>
    </w:p>
    <w:p w14:paraId="66C73752" w14:textId="77777777" w:rsidR="00E90075" w:rsidRDefault="00000000">
      <w:pPr>
        <w:pStyle w:val="ListNumber"/>
      </w:pPr>
      <w:r>
        <w:t>Improve the process of assigning vehicles and drivers to deliveries.</w:t>
      </w:r>
    </w:p>
    <w:p w14:paraId="03A22141" w14:textId="77777777" w:rsidR="00E90075" w:rsidRDefault="00000000">
      <w:pPr>
        <w:pStyle w:val="ListNumber"/>
      </w:pPr>
      <w:r>
        <w:t>Provide an intelligent recommendation feature to support vehicle selection based on operational constraints.</w:t>
      </w:r>
    </w:p>
    <w:p w14:paraId="7DE273A1" w14:textId="77777777" w:rsidR="00E90075" w:rsidRDefault="00000000">
      <w:pPr>
        <w:pStyle w:val="ListNumber"/>
      </w:pPr>
      <w:r>
        <w:t>Enable fleet managers and administrators to monitor fleet performance through dashboards and analytics.</w:t>
      </w:r>
    </w:p>
    <w:p w14:paraId="737AF074" w14:textId="77777777" w:rsidR="00E90075" w:rsidRDefault="00000000">
      <w:pPr>
        <w:pStyle w:val="ListNumber"/>
      </w:pPr>
      <w:r>
        <w:t>Improve communication between dispatchers and drivers through real-time status notifications.</w:t>
      </w:r>
    </w:p>
    <w:p w14:paraId="4E6793D7" w14:textId="77777777" w:rsidR="00E90075" w:rsidRDefault="00000000">
      <w:pPr>
        <w:pStyle w:val="ListNumber"/>
      </w:pPr>
      <w:r>
        <w:t>Maintain secure access to system functionality through authentication and authorization.</w:t>
      </w:r>
    </w:p>
    <w:p w14:paraId="769F8920" w14:textId="77777777" w:rsidR="00E90075" w:rsidRDefault="00000000">
      <w:pPr>
        <w:pStyle w:val="ListNumber"/>
      </w:pPr>
      <w:r>
        <w:t>Develop a maintainable, testable, and scalable application using modern .NET technologies.</w:t>
      </w:r>
    </w:p>
    <w:p w14:paraId="615C91A6" w14:textId="77777777" w:rsidR="00E90075" w:rsidRDefault="00000000">
      <w:pPr>
        <w:pStyle w:val="Heading2"/>
      </w:pPr>
      <w:r>
        <w:t>1.4 Project Scope</w:t>
      </w:r>
    </w:p>
    <w:p w14:paraId="374C856A" w14:textId="77777777" w:rsidR="00E90075" w:rsidRDefault="00000000">
      <w:r>
        <w:rPr>
          <w:b/>
        </w:rPr>
        <w:t>In scope</w:t>
      </w:r>
    </w:p>
    <w:p w14:paraId="0DA713DE" w14:textId="77777777" w:rsidR="00E90075" w:rsidRDefault="00000000">
      <w:pPr>
        <w:pStyle w:val="ListBullet"/>
      </w:pPr>
      <w:r>
        <w:t>Vehicle management, including availability, capacity, and maintenance status.</w:t>
      </w:r>
    </w:p>
    <w:p w14:paraId="5DB1F5C0" w14:textId="77777777" w:rsidR="00E90075" w:rsidRDefault="00000000">
      <w:pPr>
        <w:pStyle w:val="ListBullet"/>
      </w:pPr>
      <w:r>
        <w:t>Driver management and driver availability tracking.</w:t>
      </w:r>
    </w:p>
    <w:p w14:paraId="0F2DB93E" w14:textId="77777777" w:rsidR="00E90075" w:rsidRDefault="00000000">
      <w:pPr>
        <w:pStyle w:val="ListBullet"/>
      </w:pPr>
      <w:r>
        <w:lastRenderedPageBreak/>
        <w:t>Delivery creation, assignment, and status tracking.</w:t>
      </w:r>
    </w:p>
    <w:p w14:paraId="682847FA" w14:textId="77777777" w:rsidR="00E90075" w:rsidRDefault="00000000">
      <w:pPr>
        <w:pStyle w:val="ListBullet"/>
      </w:pPr>
      <w:r>
        <w:t>Maintenance scheduling and record management.</w:t>
      </w:r>
    </w:p>
    <w:p w14:paraId="6C5E3475" w14:textId="77777777" w:rsidR="00E90075" w:rsidRDefault="00000000">
      <w:pPr>
        <w:pStyle w:val="ListBullet"/>
      </w:pPr>
      <w:r>
        <w:t>Fuel consumption and operational expense tracking.</w:t>
      </w:r>
    </w:p>
    <w:p w14:paraId="750F6942" w14:textId="77777777" w:rsidR="00E90075" w:rsidRDefault="00000000">
      <w:pPr>
        <w:pStyle w:val="ListBullet"/>
      </w:pPr>
      <w:r>
        <w:t>Intelligent vehicle recommendation based on defined operational factors.</w:t>
      </w:r>
    </w:p>
    <w:p w14:paraId="6B45F373" w14:textId="77777777" w:rsidR="00E90075" w:rsidRDefault="00000000">
      <w:pPr>
        <w:pStyle w:val="ListBullet"/>
      </w:pPr>
      <w:r>
        <w:t>Dashboards and analytics for fleet utilization, delivery performance, and operating costs.</w:t>
      </w:r>
    </w:p>
    <w:p w14:paraId="759960F6" w14:textId="77777777" w:rsidR="00E90075" w:rsidRDefault="00000000">
      <w:pPr>
        <w:pStyle w:val="ListBullet"/>
      </w:pPr>
      <w:r>
        <w:t>Real-time notifications for relevant delivery and vehicle status updates.</w:t>
      </w:r>
    </w:p>
    <w:p w14:paraId="1829A3A6" w14:textId="77777777" w:rsidR="00E90075" w:rsidRDefault="00000000">
      <w:pPr>
        <w:pStyle w:val="ListBullet"/>
      </w:pPr>
      <w:r>
        <w:t>User authentication and authorization.</w:t>
      </w:r>
    </w:p>
    <w:p w14:paraId="1077C889" w14:textId="77777777" w:rsidR="00E90075" w:rsidRDefault="00000000">
      <w:pPr>
        <w:pStyle w:val="ListBullet"/>
      </w:pPr>
      <w:r>
        <w:t>Database management, API development, testing, and deployment preparation.</w:t>
      </w:r>
    </w:p>
    <w:p w14:paraId="5E54F035" w14:textId="77777777" w:rsidR="00E90075" w:rsidRDefault="00000000">
      <w:r>
        <w:rPr>
          <w:b/>
        </w:rPr>
        <w:t>Out of scope for the initial version</w:t>
      </w:r>
    </w:p>
    <w:p w14:paraId="7B90032F" w14:textId="77777777" w:rsidR="00E90075" w:rsidRDefault="00000000">
      <w:pPr>
        <w:pStyle w:val="ListBullet"/>
      </w:pPr>
      <w:r>
        <w:t>Native Android or iOS applications.</w:t>
      </w:r>
    </w:p>
    <w:p w14:paraId="5ED70B6C" w14:textId="77777777" w:rsidR="00E90075" w:rsidRDefault="00000000">
      <w:pPr>
        <w:pStyle w:val="ListBullet"/>
      </w:pPr>
      <w:r>
        <w:t>Advanced route optimization using live traffic data.</w:t>
      </w:r>
    </w:p>
    <w:p w14:paraId="7ADE170E" w14:textId="77777777" w:rsidR="00E90075" w:rsidRDefault="00000000">
      <w:pPr>
        <w:pStyle w:val="ListBullet"/>
      </w:pPr>
      <w:r>
        <w:t>Direct integration with physical vehicle tracking devices.</w:t>
      </w:r>
    </w:p>
    <w:p w14:paraId="352778B6" w14:textId="77777777" w:rsidR="00E90075" w:rsidRDefault="00000000">
      <w:pPr>
        <w:pStyle w:val="ListBullet"/>
      </w:pPr>
      <w:r>
        <w:t>Automated fuel purchasing or payment processing.</w:t>
      </w:r>
    </w:p>
    <w:p w14:paraId="464EA513" w14:textId="77777777" w:rsidR="00E90075" w:rsidRDefault="00000000">
      <w:r>
        <w:t>These exclusions are proposed boundaries for the initial release and can be revised if the project requirements change.</w:t>
      </w:r>
    </w:p>
    <w:p w14:paraId="521FA444" w14:textId="77777777" w:rsidR="00E90075" w:rsidRDefault="00000000">
      <w:pPr>
        <w:pStyle w:val="Heading2"/>
      </w:pPr>
      <w:r>
        <w:t>1.5 Target Users</w:t>
      </w:r>
    </w:p>
    <w:p w14:paraId="22EDA0CB" w14:textId="77777777" w:rsidR="00E90075" w:rsidRDefault="00000000">
      <w:pPr>
        <w:pStyle w:val="ListBullet"/>
      </w:pPr>
      <w:r>
        <w:rPr>
          <w:b/>
        </w:rPr>
        <w:t>Administrators:</w:t>
      </w:r>
      <w:r>
        <w:t xml:space="preserve"> Manage user access, roles, and system-level settings.</w:t>
      </w:r>
    </w:p>
    <w:p w14:paraId="113E484B" w14:textId="77777777" w:rsidR="00E90075" w:rsidRDefault="00000000">
      <w:pPr>
        <w:pStyle w:val="ListBullet"/>
      </w:pPr>
      <w:r>
        <w:rPr>
          <w:b/>
        </w:rPr>
        <w:t>Fleet Managers:</w:t>
      </w:r>
      <w:r>
        <w:t xml:space="preserve"> Oversee vehicles, maintenance, expenses, utilization, and performance.</w:t>
      </w:r>
    </w:p>
    <w:p w14:paraId="1D680FBC" w14:textId="77777777" w:rsidR="00E90075" w:rsidRDefault="00000000">
      <w:pPr>
        <w:pStyle w:val="ListBullet"/>
      </w:pPr>
      <w:r>
        <w:rPr>
          <w:b/>
        </w:rPr>
        <w:t>Dispatchers:</w:t>
      </w:r>
      <w:r>
        <w:t xml:space="preserve"> Create deliveries, assign drivers and vehicles, and monitor delivery progress.</w:t>
      </w:r>
    </w:p>
    <w:p w14:paraId="3C305266" w14:textId="77777777" w:rsidR="00E90075" w:rsidRDefault="00000000">
      <w:pPr>
        <w:pStyle w:val="ListBullet"/>
      </w:pPr>
      <w:r>
        <w:rPr>
          <w:b/>
        </w:rPr>
        <w:t>Drivers:</w:t>
      </w:r>
      <w:r>
        <w:t xml:space="preserve"> View assigned deliveries and submit relevant delivery status updates.</w:t>
      </w:r>
    </w:p>
    <w:p w14:paraId="24D5E840" w14:textId="77777777" w:rsidR="00E90075" w:rsidRDefault="00000000">
      <w:pPr>
        <w:pStyle w:val="Heading2"/>
      </w:pPr>
      <w:r>
        <w:t>1.6 Expected Outcomes</w:t>
      </w:r>
    </w:p>
    <w:p w14:paraId="3D3BA6E2" w14:textId="77777777" w:rsidR="00E90075" w:rsidRDefault="00000000">
      <w:r>
        <w:t>The expected outcome is a functional web application that centralizes fleet operations, supports informed vehicle allocation, improves operational visibility, and provides fleet managers with useful performance information.</w:t>
      </w:r>
    </w:p>
    <w:p w14:paraId="347DF874" w14:textId="77777777" w:rsidR="00E90075" w:rsidRDefault="00000000">
      <w:pPr>
        <w:pStyle w:val="Heading1"/>
      </w:pPr>
      <w:r>
        <w:t>2. Project Plan</w:t>
      </w:r>
    </w:p>
    <w:p w14:paraId="5FB15780" w14:textId="77777777" w:rsidR="00E90075" w:rsidRDefault="00000000">
      <w:pPr>
        <w:pStyle w:val="Heading2"/>
      </w:pPr>
      <w:r>
        <w:t>2.1 Development Approach</w:t>
      </w:r>
    </w:p>
    <w:p w14:paraId="3176AFC7" w14:textId="77777777" w:rsidR="00E90075" w:rsidRDefault="00000000">
      <w:r>
        <w:t>FleetOps will follow an iterative development approach. The project will be divided into planning, requirements gathering, system analysis and design, implementation, testing, and final presentation. Each phase will produce specific deliverables, and the team will review progress against agreed milestones.</w:t>
      </w:r>
    </w:p>
    <w:p w14:paraId="31423CCF" w14:textId="77777777" w:rsidR="00E90075" w:rsidRDefault="00000000">
      <w:r>
        <w:t>The project will use GitHub for source code management and document storage, with version control practices to support collaboration.</w:t>
      </w:r>
    </w:p>
    <w:p w14:paraId="5523B108" w14:textId="77777777" w:rsidR="00E90075" w:rsidRDefault="00000000">
      <w:pPr>
        <w:pStyle w:val="Heading2"/>
      </w:pPr>
      <w:r>
        <w:t>2.2 Project Timeline</w:t>
      </w:r>
    </w:p>
    <w:p w14:paraId="554B65F5" w14:textId="77777777" w:rsidR="00E90075" w:rsidRDefault="00000000">
      <w:r>
        <w:t>The following schedule follows the project phase dates specified in the DEPI Project Documentation Guidelines.</w:t>
      </w:r>
    </w:p>
    <w:tbl>
      <w:tblPr>
        <w:tblStyle w:val="TableGrid"/>
        <w:tblW w:w="0" w:type="auto"/>
        <w:tblLook w:val="04A0" w:firstRow="1" w:lastRow="0" w:firstColumn="1" w:lastColumn="0" w:noHBand="0" w:noVBand="1"/>
      </w:tblPr>
      <w:tblGrid>
        <w:gridCol w:w="2520"/>
        <w:gridCol w:w="2520"/>
        <w:gridCol w:w="2520"/>
        <w:gridCol w:w="2520"/>
      </w:tblGrid>
      <w:tr w:rsidR="00E90075" w14:paraId="41F4E894" w14:textId="77777777">
        <w:tc>
          <w:tcPr>
            <w:tcW w:w="2520" w:type="dxa"/>
            <w:shd w:val="clear" w:color="auto" w:fill="17365D"/>
            <w:tcMar>
              <w:top w:w="70" w:type="dxa"/>
              <w:left w:w="80" w:type="dxa"/>
              <w:bottom w:w="70" w:type="dxa"/>
              <w:right w:w="80" w:type="dxa"/>
            </w:tcMar>
          </w:tcPr>
          <w:p w14:paraId="489350FA" w14:textId="77777777" w:rsidR="00E90075" w:rsidRDefault="00000000">
            <w:pPr>
              <w:spacing w:after="20"/>
            </w:pPr>
            <w:r>
              <w:rPr>
                <w:b/>
                <w:color w:val="FFFFFF"/>
              </w:rPr>
              <w:t>Project phase</w:t>
            </w:r>
          </w:p>
        </w:tc>
        <w:tc>
          <w:tcPr>
            <w:tcW w:w="2520" w:type="dxa"/>
            <w:shd w:val="clear" w:color="auto" w:fill="17365D"/>
            <w:tcMar>
              <w:top w:w="70" w:type="dxa"/>
              <w:left w:w="80" w:type="dxa"/>
              <w:bottom w:w="70" w:type="dxa"/>
              <w:right w:w="80" w:type="dxa"/>
            </w:tcMar>
          </w:tcPr>
          <w:p w14:paraId="56967304" w14:textId="77777777" w:rsidR="00E90075" w:rsidRDefault="00000000">
            <w:pPr>
              <w:spacing w:after="20"/>
            </w:pPr>
            <w:r>
              <w:rPr>
                <w:b/>
                <w:color w:val="FFFFFF"/>
              </w:rPr>
              <w:t>Start date</w:t>
            </w:r>
          </w:p>
        </w:tc>
        <w:tc>
          <w:tcPr>
            <w:tcW w:w="2520" w:type="dxa"/>
            <w:shd w:val="clear" w:color="auto" w:fill="17365D"/>
            <w:tcMar>
              <w:top w:w="70" w:type="dxa"/>
              <w:left w:w="80" w:type="dxa"/>
              <w:bottom w:w="70" w:type="dxa"/>
              <w:right w:w="80" w:type="dxa"/>
            </w:tcMar>
          </w:tcPr>
          <w:p w14:paraId="64C74561" w14:textId="77777777" w:rsidR="00E90075" w:rsidRDefault="00000000">
            <w:pPr>
              <w:spacing w:after="20"/>
            </w:pPr>
            <w:r>
              <w:rPr>
                <w:b/>
                <w:color w:val="FFFFFF"/>
              </w:rPr>
              <w:t>Deadline</w:t>
            </w:r>
          </w:p>
        </w:tc>
        <w:tc>
          <w:tcPr>
            <w:tcW w:w="2520" w:type="dxa"/>
            <w:shd w:val="clear" w:color="auto" w:fill="17365D"/>
            <w:tcMar>
              <w:top w:w="70" w:type="dxa"/>
              <w:left w:w="80" w:type="dxa"/>
              <w:bottom w:w="70" w:type="dxa"/>
              <w:right w:w="80" w:type="dxa"/>
            </w:tcMar>
          </w:tcPr>
          <w:p w14:paraId="4BBD8DC7" w14:textId="77777777" w:rsidR="00E90075" w:rsidRDefault="00000000">
            <w:pPr>
              <w:spacing w:after="20"/>
            </w:pPr>
            <w:r>
              <w:rPr>
                <w:b/>
                <w:color w:val="FFFFFF"/>
              </w:rPr>
              <w:t>Main deliverables</w:t>
            </w:r>
          </w:p>
        </w:tc>
      </w:tr>
      <w:tr w:rsidR="00E90075" w14:paraId="151B7D39" w14:textId="77777777">
        <w:tc>
          <w:tcPr>
            <w:tcW w:w="2520" w:type="dxa"/>
            <w:tcMar>
              <w:top w:w="70" w:type="dxa"/>
              <w:left w:w="80" w:type="dxa"/>
              <w:bottom w:w="70" w:type="dxa"/>
              <w:right w:w="80" w:type="dxa"/>
            </w:tcMar>
          </w:tcPr>
          <w:p w14:paraId="6B8B5512" w14:textId="77777777" w:rsidR="00E90075" w:rsidRDefault="00000000">
            <w:pPr>
              <w:spacing w:after="20"/>
            </w:pPr>
            <w:r>
              <w:t>Project Planning &amp; Management</w:t>
            </w:r>
          </w:p>
        </w:tc>
        <w:tc>
          <w:tcPr>
            <w:tcW w:w="2520" w:type="dxa"/>
            <w:tcMar>
              <w:top w:w="70" w:type="dxa"/>
              <w:left w:w="80" w:type="dxa"/>
              <w:bottom w:w="70" w:type="dxa"/>
              <w:right w:w="80" w:type="dxa"/>
            </w:tcMar>
          </w:tcPr>
          <w:p w14:paraId="5B4B958A" w14:textId="77777777" w:rsidR="00E90075" w:rsidRDefault="00000000">
            <w:pPr>
              <w:spacing w:after="20"/>
            </w:pPr>
            <w:r>
              <w:t>2 Oct 2026</w:t>
            </w:r>
          </w:p>
        </w:tc>
        <w:tc>
          <w:tcPr>
            <w:tcW w:w="2520" w:type="dxa"/>
            <w:tcMar>
              <w:top w:w="70" w:type="dxa"/>
              <w:left w:w="80" w:type="dxa"/>
              <w:bottom w:w="70" w:type="dxa"/>
              <w:right w:w="80" w:type="dxa"/>
            </w:tcMar>
          </w:tcPr>
          <w:p w14:paraId="7DB4AEAA" w14:textId="77777777" w:rsidR="00E90075" w:rsidRDefault="00000000">
            <w:pPr>
              <w:spacing w:after="20"/>
            </w:pPr>
            <w:r>
              <w:t>16 Oct 2026</w:t>
            </w:r>
          </w:p>
        </w:tc>
        <w:tc>
          <w:tcPr>
            <w:tcW w:w="2520" w:type="dxa"/>
            <w:tcMar>
              <w:top w:w="70" w:type="dxa"/>
              <w:left w:w="80" w:type="dxa"/>
              <w:bottom w:w="70" w:type="dxa"/>
              <w:right w:w="80" w:type="dxa"/>
            </w:tcMar>
          </w:tcPr>
          <w:p w14:paraId="179DA04E" w14:textId="77777777" w:rsidR="00E90075" w:rsidRDefault="00000000">
            <w:pPr>
              <w:spacing w:after="20"/>
            </w:pPr>
            <w:r>
              <w:t>Proposal, project plan, roles, risks, KPIs</w:t>
            </w:r>
          </w:p>
        </w:tc>
      </w:tr>
      <w:tr w:rsidR="00E90075" w14:paraId="20DABCCE" w14:textId="77777777">
        <w:tc>
          <w:tcPr>
            <w:tcW w:w="2520" w:type="dxa"/>
            <w:shd w:val="clear" w:color="auto" w:fill="F2F6FA"/>
            <w:tcMar>
              <w:top w:w="70" w:type="dxa"/>
              <w:left w:w="80" w:type="dxa"/>
              <w:bottom w:w="70" w:type="dxa"/>
              <w:right w:w="80" w:type="dxa"/>
            </w:tcMar>
          </w:tcPr>
          <w:p w14:paraId="5A9F9F9D" w14:textId="77777777" w:rsidR="00E90075" w:rsidRDefault="00000000">
            <w:pPr>
              <w:spacing w:after="20"/>
            </w:pPr>
            <w:r>
              <w:t>Requirements Gathering</w:t>
            </w:r>
          </w:p>
        </w:tc>
        <w:tc>
          <w:tcPr>
            <w:tcW w:w="2520" w:type="dxa"/>
            <w:shd w:val="clear" w:color="auto" w:fill="F2F6FA"/>
            <w:tcMar>
              <w:top w:w="70" w:type="dxa"/>
              <w:left w:w="80" w:type="dxa"/>
              <w:bottom w:w="70" w:type="dxa"/>
              <w:right w:w="80" w:type="dxa"/>
            </w:tcMar>
          </w:tcPr>
          <w:p w14:paraId="38BB34CF" w14:textId="77777777" w:rsidR="00E90075" w:rsidRDefault="00000000">
            <w:pPr>
              <w:spacing w:after="20"/>
            </w:pPr>
            <w:r>
              <w:t>9 Oct 2026</w:t>
            </w:r>
          </w:p>
        </w:tc>
        <w:tc>
          <w:tcPr>
            <w:tcW w:w="2520" w:type="dxa"/>
            <w:shd w:val="clear" w:color="auto" w:fill="F2F6FA"/>
            <w:tcMar>
              <w:top w:w="70" w:type="dxa"/>
              <w:left w:w="80" w:type="dxa"/>
              <w:bottom w:w="70" w:type="dxa"/>
              <w:right w:w="80" w:type="dxa"/>
            </w:tcMar>
          </w:tcPr>
          <w:p w14:paraId="00E5BCD3" w14:textId="77777777" w:rsidR="00E90075" w:rsidRDefault="00000000">
            <w:pPr>
              <w:spacing w:after="20"/>
            </w:pPr>
            <w:r>
              <w:t>16 Oct 2026</w:t>
            </w:r>
          </w:p>
        </w:tc>
        <w:tc>
          <w:tcPr>
            <w:tcW w:w="2520" w:type="dxa"/>
            <w:shd w:val="clear" w:color="auto" w:fill="F2F6FA"/>
            <w:tcMar>
              <w:top w:w="70" w:type="dxa"/>
              <w:left w:w="80" w:type="dxa"/>
              <w:bottom w:w="70" w:type="dxa"/>
              <w:right w:w="80" w:type="dxa"/>
            </w:tcMar>
          </w:tcPr>
          <w:p w14:paraId="0889930B" w14:textId="77777777" w:rsidR="00E90075" w:rsidRDefault="00000000">
            <w:pPr>
              <w:spacing w:after="20"/>
            </w:pPr>
            <w:r>
              <w:t>Stakeholders, user stories, functional and non-functional requirements</w:t>
            </w:r>
          </w:p>
        </w:tc>
      </w:tr>
      <w:tr w:rsidR="00E90075" w14:paraId="19C93DFC" w14:textId="77777777">
        <w:tc>
          <w:tcPr>
            <w:tcW w:w="2520" w:type="dxa"/>
            <w:tcMar>
              <w:top w:w="70" w:type="dxa"/>
              <w:left w:w="80" w:type="dxa"/>
              <w:bottom w:w="70" w:type="dxa"/>
              <w:right w:w="80" w:type="dxa"/>
            </w:tcMar>
          </w:tcPr>
          <w:p w14:paraId="0289E579" w14:textId="77777777" w:rsidR="00E90075" w:rsidRDefault="00000000">
            <w:pPr>
              <w:spacing w:after="20"/>
            </w:pPr>
            <w:r>
              <w:lastRenderedPageBreak/>
              <w:t>System Analysis &amp; Design</w:t>
            </w:r>
          </w:p>
        </w:tc>
        <w:tc>
          <w:tcPr>
            <w:tcW w:w="2520" w:type="dxa"/>
            <w:tcMar>
              <w:top w:w="70" w:type="dxa"/>
              <w:left w:w="80" w:type="dxa"/>
              <w:bottom w:w="70" w:type="dxa"/>
              <w:right w:w="80" w:type="dxa"/>
            </w:tcMar>
          </w:tcPr>
          <w:p w14:paraId="7F34F861" w14:textId="77777777" w:rsidR="00E90075" w:rsidRDefault="00000000">
            <w:pPr>
              <w:spacing w:after="20"/>
            </w:pPr>
            <w:r>
              <w:t>9 Oct 2026</w:t>
            </w:r>
          </w:p>
        </w:tc>
        <w:tc>
          <w:tcPr>
            <w:tcW w:w="2520" w:type="dxa"/>
            <w:tcMar>
              <w:top w:w="70" w:type="dxa"/>
              <w:left w:w="80" w:type="dxa"/>
              <w:bottom w:w="70" w:type="dxa"/>
              <w:right w:w="80" w:type="dxa"/>
            </w:tcMar>
          </w:tcPr>
          <w:p w14:paraId="2E29AA40" w14:textId="77777777" w:rsidR="00E90075" w:rsidRDefault="00000000">
            <w:pPr>
              <w:spacing w:after="20"/>
            </w:pPr>
            <w:r>
              <w:t>6 Nov 2026</w:t>
            </w:r>
          </w:p>
        </w:tc>
        <w:tc>
          <w:tcPr>
            <w:tcW w:w="2520" w:type="dxa"/>
            <w:tcMar>
              <w:top w:w="70" w:type="dxa"/>
              <w:left w:w="80" w:type="dxa"/>
              <w:bottom w:w="70" w:type="dxa"/>
              <w:right w:w="80" w:type="dxa"/>
            </w:tcMar>
          </w:tcPr>
          <w:p w14:paraId="0F751592" w14:textId="77777777" w:rsidR="00E90075" w:rsidRDefault="00000000">
            <w:pPr>
              <w:spacing w:after="20"/>
            </w:pPr>
            <w:r>
              <w:t>Use cases, architecture, ERD, database design, diagrams, UI mockups</w:t>
            </w:r>
          </w:p>
        </w:tc>
      </w:tr>
      <w:tr w:rsidR="00E90075" w14:paraId="58CAF8A2" w14:textId="77777777">
        <w:tc>
          <w:tcPr>
            <w:tcW w:w="2520" w:type="dxa"/>
            <w:shd w:val="clear" w:color="auto" w:fill="F2F6FA"/>
            <w:tcMar>
              <w:top w:w="70" w:type="dxa"/>
              <w:left w:w="80" w:type="dxa"/>
              <w:bottom w:w="70" w:type="dxa"/>
              <w:right w:w="80" w:type="dxa"/>
            </w:tcMar>
          </w:tcPr>
          <w:p w14:paraId="585BAC03" w14:textId="77777777" w:rsidR="00E90075" w:rsidRDefault="00000000">
            <w:pPr>
              <w:spacing w:after="20"/>
            </w:pPr>
            <w:r>
              <w:t>Implementation</w:t>
            </w:r>
          </w:p>
        </w:tc>
        <w:tc>
          <w:tcPr>
            <w:tcW w:w="2520" w:type="dxa"/>
            <w:shd w:val="clear" w:color="auto" w:fill="F2F6FA"/>
            <w:tcMar>
              <w:top w:w="70" w:type="dxa"/>
              <w:left w:w="80" w:type="dxa"/>
              <w:bottom w:w="70" w:type="dxa"/>
              <w:right w:w="80" w:type="dxa"/>
            </w:tcMar>
          </w:tcPr>
          <w:p w14:paraId="4FE2C329" w14:textId="77777777" w:rsidR="00E90075" w:rsidRDefault="00000000">
            <w:pPr>
              <w:spacing w:after="20"/>
            </w:pPr>
            <w:r>
              <w:t>16 Oct 2026</w:t>
            </w:r>
          </w:p>
        </w:tc>
        <w:tc>
          <w:tcPr>
            <w:tcW w:w="2520" w:type="dxa"/>
            <w:shd w:val="clear" w:color="auto" w:fill="F2F6FA"/>
            <w:tcMar>
              <w:top w:w="70" w:type="dxa"/>
              <w:left w:w="80" w:type="dxa"/>
              <w:bottom w:w="70" w:type="dxa"/>
              <w:right w:w="80" w:type="dxa"/>
            </w:tcMar>
          </w:tcPr>
          <w:p w14:paraId="4965CE17" w14:textId="77777777" w:rsidR="00E90075" w:rsidRDefault="00000000">
            <w:pPr>
              <w:spacing w:after="20"/>
            </w:pPr>
            <w:r>
              <w:t>30 Nov 2026</w:t>
            </w:r>
          </w:p>
        </w:tc>
        <w:tc>
          <w:tcPr>
            <w:tcW w:w="2520" w:type="dxa"/>
            <w:shd w:val="clear" w:color="auto" w:fill="F2F6FA"/>
            <w:tcMar>
              <w:top w:w="70" w:type="dxa"/>
              <w:left w:w="80" w:type="dxa"/>
              <w:bottom w:w="70" w:type="dxa"/>
              <w:right w:w="80" w:type="dxa"/>
            </w:tcMar>
          </w:tcPr>
          <w:p w14:paraId="61A02C29" w14:textId="77777777" w:rsidR="00E90075" w:rsidRDefault="00000000">
            <w:pPr>
              <w:spacing w:after="20"/>
            </w:pPr>
            <w:r>
              <w:t>Source code, database, application features, integration</w:t>
            </w:r>
          </w:p>
        </w:tc>
      </w:tr>
      <w:tr w:rsidR="00E90075" w14:paraId="4C473D90" w14:textId="77777777">
        <w:tc>
          <w:tcPr>
            <w:tcW w:w="2520" w:type="dxa"/>
            <w:tcMar>
              <w:top w:w="70" w:type="dxa"/>
              <w:left w:w="80" w:type="dxa"/>
              <w:bottom w:w="70" w:type="dxa"/>
              <w:right w:w="80" w:type="dxa"/>
            </w:tcMar>
          </w:tcPr>
          <w:p w14:paraId="7DB15396" w14:textId="77777777" w:rsidR="00E90075" w:rsidRDefault="00000000">
            <w:pPr>
              <w:spacing w:after="20"/>
            </w:pPr>
            <w:r>
              <w:t>Testing, Reports &amp; Final Presentation</w:t>
            </w:r>
          </w:p>
        </w:tc>
        <w:tc>
          <w:tcPr>
            <w:tcW w:w="2520" w:type="dxa"/>
            <w:tcMar>
              <w:top w:w="70" w:type="dxa"/>
              <w:left w:w="80" w:type="dxa"/>
              <w:bottom w:w="70" w:type="dxa"/>
              <w:right w:w="80" w:type="dxa"/>
            </w:tcMar>
          </w:tcPr>
          <w:p w14:paraId="16E0A18C" w14:textId="77777777" w:rsidR="00E90075" w:rsidRDefault="00000000">
            <w:pPr>
              <w:spacing w:after="20"/>
            </w:pPr>
            <w:r>
              <w:t>16 Oct 2026</w:t>
            </w:r>
          </w:p>
        </w:tc>
        <w:tc>
          <w:tcPr>
            <w:tcW w:w="2520" w:type="dxa"/>
            <w:tcMar>
              <w:top w:w="70" w:type="dxa"/>
              <w:left w:w="80" w:type="dxa"/>
              <w:bottom w:w="70" w:type="dxa"/>
              <w:right w:w="80" w:type="dxa"/>
            </w:tcMar>
          </w:tcPr>
          <w:p w14:paraId="42A23BAB" w14:textId="77777777" w:rsidR="00E90075" w:rsidRDefault="00000000">
            <w:pPr>
              <w:spacing w:after="20"/>
            </w:pPr>
            <w:r>
              <w:t>4 Dec 2026</w:t>
            </w:r>
          </w:p>
        </w:tc>
        <w:tc>
          <w:tcPr>
            <w:tcW w:w="2520" w:type="dxa"/>
            <w:tcMar>
              <w:top w:w="70" w:type="dxa"/>
              <w:left w:w="80" w:type="dxa"/>
              <w:bottom w:w="70" w:type="dxa"/>
              <w:right w:w="80" w:type="dxa"/>
            </w:tcMar>
          </w:tcPr>
          <w:p w14:paraId="64D7F7B8" w14:textId="77777777" w:rsidR="00E90075" w:rsidRDefault="00000000">
            <w:pPr>
              <w:spacing w:after="20"/>
            </w:pPr>
            <w:r>
              <w:t>Test results, bug reports, technical documentation, presentation</w:t>
            </w:r>
          </w:p>
        </w:tc>
      </w:tr>
    </w:tbl>
    <w:p w14:paraId="6411907B" w14:textId="77777777" w:rsidR="00E90075" w:rsidRDefault="00E90075">
      <w:pPr>
        <w:spacing w:after="20"/>
      </w:pPr>
    </w:p>
    <w:p w14:paraId="10E0B05A" w14:textId="77777777" w:rsidR="00E90075" w:rsidRDefault="00000000">
      <w:r>
        <w:rPr>
          <w:i/>
        </w:rPr>
        <w:t>Note: The dates are taken from the DEPI schedule. The phases overlap in the provided guidelines, so the team should coordinate dependencies and agree on internal checkpoints.</w:t>
      </w:r>
    </w:p>
    <w:p w14:paraId="16DA353B" w14:textId="77777777" w:rsidR="00E90075" w:rsidRDefault="00000000">
      <w:pPr>
        <w:pStyle w:val="Heading2"/>
      </w:pPr>
      <w:r>
        <w:t>2.3 Gantt Chart</w:t>
      </w:r>
    </w:p>
    <w:p w14:paraId="4C38C551" w14:textId="77777777" w:rsidR="00E90075" w:rsidRDefault="00000000">
      <w:r>
        <w:t>The following Gantt chart provides a simplified visual representation of the schedule. Each bar represents the approximate duration of a phase, not a claim that all tasks occur sequentially.</w:t>
      </w:r>
    </w:p>
    <w:tbl>
      <w:tblPr>
        <w:tblStyle w:val="TableGrid"/>
        <w:tblW w:w="0" w:type="auto"/>
        <w:tblLook w:val="04A0" w:firstRow="1" w:lastRow="0" w:firstColumn="1" w:lastColumn="0" w:noHBand="0" w:noVBand="1"/>
      </w:tblPr>
      <w:tblGrid>
        <w:gridCol w:w="1543"/>
        <w:gridCol w:w="1440"/>
        <w:gridCol w:w="1440"/>
        <w:gridCol w:w="1440"/>
        <w:gridCol w:w="1440"/>
        <w:gridCol w:w="1440"/>
        <w:gridCol w:w="1440"/>
      </w:tblGrid>
      <w:tr w:rsidR="00E90075" w14:paraId="04E1B2C2" w14:textId="77777777">
        <w:tc>
          <w:tcPr>
            <w:tcW w:w="1440" w:type="dxa"/>
            <w:shd w:val="clear" w:color="auto" w:fill="17365D"/>
            <w:tcMar>
              <w:top w:w="70" w:type="dxa"/>
              <w:left w:w="80" w:type="dxa"/>
              <w:bottom w:w="70" w:type="dxa"/>
              <w:right w:w="80" w:type="dxa"/>
            </w:tcMar>
          </w:tcPr>
          <w:p w14:paraId="38F686B3" w14:textId="77777777" w:rsidR="00E90075" w:rsidRDefault="00000000">
            <w:pPr>
              <w:spacing w:after="20"/>
            </w:pPr>
            <w:r>
              <w:rPr>
                <w:b/>
                <w:color w:val="FFFFFF"/>
              </w:rPr>
              <w:t>Phase</w:t>
            </w:r>
          </w:p>
        </w:tc>
        <w:tc>
          <w:tcPr>
            <w:tcW w:w="1440" w:type="dxa"/>
            <w:shd w:val="clear" w:color="auto" w:fill="17365D"/>
            <w:tcMar>
              <w:top w:w="70" w:type="dxa"/>
              <w:left w:w="80" w:type="dxa"/>
              <w:bottom w:w="70" w:type="dxa"/>
              <w:right w:w="80" w:type="dxa"/>
            </w:tcMar>
          </w:tcPr>
          <w:p w14:paraId="649A456F" w14:textId="77777777" w:rsidR="00E90075" w:rsidRDefault="00000000">
            <w:pPr>
              <w:spacing w:after="20"/>
            </w:pPr>
            <w:r>
              <w:rPr>
                <w:b/>
                <w:color w:val="FFFFFF"/>
              </w:rPr>
              <w:t>Oct 2–8</w:t>
            </w:r>
          </w:p>
        </w:tc>
        <w:tc>
          <w:tcPr>
            <w:tcW w:w="1440" w:type="dxa"/>
            <w:shd w:val="clear" w:color="auto" w:fill="17365D"/>
            <w:tcMar>
              <w:top w:w="70" w:type="dxa"/>
              <w:left w:w="80" w:type="dxa"/>
              <w:bottom w:w="70" w:type="dxa"/>
              <w:right w:w="80" w:type="dxa"/>
            </w:tcMar>
          </w:tcPr>
          <w:p w14:paraId="0D66AD50" w14:textId="77777777" w:rsidR="00E90075" w:rsidRDefault="00000000">
            <w:pPr>
              <w:spacing w:after="20"/>
            </w:pPr>
            <w:r>
              <w:rPr>
                <w:b/>
                <w:color w:val="FFFFFF"/>
              </w:rPr>
              <w:t>Oct 9–16</w:t>
            </w:r>
          </w:p>
        </w:tc>
        <w:tc>
          <w:tcPr>
            <w:tcW w:w="1440" w:type="dxa"/>
            <w:shd w:val="clear" w:color="auto" w:fill="17365D"/>
            <w:tcMar>
              <w:top w:w="70" w:type="dxa"/>
              <w:left w:w="80" w:type="dxa"/>
              <w:bottom w:w="70" w:type="dxa"/>
              <w:right w:w="80" w:type="dxa"/>
            </w:tcMar>
          </w:tcPr>
          <w:p w14:paraId="37137E73" w14:textId="77777777" w:rsidR="00E90075" w:rsidRDefault="00000000">
            <w:pPr>
              <w:spacing w:after="20"/>
            </w:pPr>
            <w:r>
              <w:rPr>
                <w:b/>
                <w:color w:val="FFFFFF"/>
              </w:rPr>
              <w:t>Oct 17–31</w:t>
            </w:r>
          </w:p>
        </w:tc>
        <w:tc>
          <w:tcPr>
            <w:tcW w:w="1440" w:type="dxa"/>
            <w:shd w:val="clear" w:color="auto" w:fill="17365D"/>
            <w:tcMar>
              <w:top w:w="70" w:type="dxa"/>
              <w:left w:w="80" w:type="dxa"/>
              <w:bottom w:w="70" w:type="dxa"/>
              <w:right w:w="80" w:type="dxa"/>
            </w:tcMar>
          </w:tcPr>
          <w:p w14:paraId="01E6D7F3" w14:textId="77777777" w:rsidR="00E90075" w:rsidRDefault="00000000">
            <w:pPr>
              <w:spacing w:after="20"/>
            </w:pPr>
            <w:r>
              <w:rPr>
                <w:b/>
                <w:color w:val="FFFFFF"/>
              </w:rPr>
              <w:t>Nov 1–6</w:t>
            </w:r>
          </w:p>
        </w:tc>
        <w:tc>
          <w:tcPr>
            <w:tcW w:w="1440" w:type="dxa"/>
            <w:shd w:val="clear" w:color="auto" w:fill="17365D"/>
            <w:tcMar>
              <w:top w:w="70" w:type="dxa"/>
              <w:left w:w="80" w:type="dxa"/>
              <w:bottom w:w="70" w:type="dxa"/>
              <w:right w:w="80" w:type="dxa"/>
            </w:tcMar>
          </w:tcPr>
          <w:p w14:paraId="0FF73469" w14:textId="77777777" w:rsidR="00E90075" w:rsidRDefault="00000000">
            <w:pPr>
              <w:spacing w:after="20"/>
            </w:pPr>
            <w:r>
              <w:rPr>
                <w:b/>
                <w:color w:val="FFFFFF"/>
              </w:rPr>
              <w:t>Nov 7–30</w:t>
            </w:r>
          </w:p>
        </w:tc>
        <w:tc>
          <w:tcPr>
            <w:tcW w:w="1440" w:type="dxa"/>
            <w:shd w:val="clear" w:color="auto" w:fill="17365D"/>
            <w:tcMar>
              <w:top w:w="70" w:type="dxa"/>
              <w:left w:w="80" w:type="dxa"/>
              <w:bottom w:w="70" w:type="dxa"/>
              <w:right w:w="80" w:type="dxa"/>
            </w:tcMar>
          </w:tcPr>
          <w:p w14:paraId="19A25D4B" w14:textId="77777777" w:rsidR="00E90075" w:rsidRDefault="00000000">
            <w:pPr>
              <w:spacing w:after="20"/>
            </w:pPr>
            <w:r>
              <w:rPr>
                <w:b/>
                <w:color w:val="FFFFFF"/>
              </w:rPr>
              <w:t>Dec 1–4</w:t>
            </w:r>
          </w:p>
        </w:tc>
      </w:tr>
      <w:tr w:rsidR="00E90075" w14:paraId="7673D9B9" w14:textId="77777777">
        <w:tc>
          <w:tcPr>
            <w:tcW w:w="1440" w:type="dxa"/>
            <w:tcMar>
              <w:top w:w="70" w:type="dxa"/>
              <w:left w:w="80" w:type="dxa"/>
              <w:bottom w:w="70" w:type="dxa"/>
              <w:right w:w="80" w:type="dxa"/>
            </w:tcMar>
          </w:tcPr>
          <w:p w14:paraId="61936BE8" w14:textId="77777777" w:rsidR="00E90075" w:rsidRDefault="00000000">
            <w:pPr>
              <w:spacing w:after="20"/>
            </w:pPr>
            <w:r>
              <w:t>Planning &amp; Management</w:t>
            </w:r>
          </w:p>
        </w:tc>
        <w:tc>
          <w:tcPr>
            <w:tcW w:w="1440" w:type="dxa"/>
            <w:tcMar>
              <w:top w:w="70" w:type="dxa"/>
              <w:left w:w="80" w:type="dxa"/>
              <w:bottom w:w="70" w:type="dxa"/>
              <w:right w:w="80" w:type="dxa"/>
            </w:tcMar>
          </w:tcPr>
          <w:p w14:paraId="6F9F7C4B" w14:textId="77777777" w:rsidR="00E90075" w:rsidRDefault="00000000">
            <w:pPr>
              <w:spacing w:after="20"/>
            </w:pPr>
            <w:r>
              <w:t>■</w:t>
            </w:r>
          </w:p>
        </w:tc>
        <w:tc>
          <w:tcPr>
            <w:tcW w:w="1440" w:type="dxa"/>
            <w:tcMar>
              <w:top w:w="70" w:type="dxa"/>
              <w:left w:w="80" w:type="dxa"/>
              <w:bottom w:w="70" w:type="dxa"/>
              <w:right w:w="80" w:type="dxa"/>
            </w:tcMar>
          </w:tcPr>
          <w:p w14:paraId="5470415B" w14:textId="77777777" w:rsidR="00E90075" w:rsidRDefault="00000000">
            <w:pPr>
              <w:spacing w:after="20"/>
            </w:pPr>
            <w:r>
              <w:t>■</w:t>
            </w:r>
          </w:p>
        </w:tc>
        <w:tc>
          <w:tcPr>
            <w:tcW w:w="1440" w:type="dxa"/>
            <w:tcMar>
              <w:top w:w="70" w:type="dxa"/>
              <w:left w:w="80" w:type="dxa"/>
              <w:bottom w:w="70" w:type="dxa"/>
              <w:right w:w="80" w:type="dxa"/>
            </w:tcMar>
          </w:tcPr>
          <w:p w14:paraId="7188207D" w14:textId="77777777" w:rsidR="00E90075" w:rsidRDefault="00E90075">
            <w:pPr>
              <w:spacing w:after="20"/>
            </w:pPr>
          </w:p>
        </w:tc>
        <w:tc>
          <w:tcPr>
            <w:tcW w:w="1440" w:type="dxa"/>
            <w:tcMar>
              <w:top w:w="70" w:type="dxa"/>
              <w:left w:w="80" w:type="dxa"/>
              <w:bottom w:w="70" w:type="dxa"/>
              <w:right w:w="80" w:type="dxa"/>
            </w:tcMar>
          </w:tcPr>
          <w:p w14:paraId="0E5352D9" w14:textId="77777777" w:rsidR="00E90075" w:rsidRDefault="00E90075">
            <w:pPr>
              <w:spacing w:after="20"/>
            </w:pPr>
          </w:p>
        </w:tc>
        <w:tc>
          <w:tcPr>
            <w:tcW w:w="1440" w:type="dxa"/>
            <w:tcMar>
              <w:top w:w="70" w:type="dxa"/>
              <w:left w:w="80" w:type="dxa"/>
              <w:bottom w:w="70" w:type="dxa"/>
              <w:right w:w="80" w:type="dxa"/>
            </w:tcMar>
          </w:tcPr>
          <w:p w14:paraId="2D9E16FD" w14:textId="77777777" w:rsidR="00E90075" w:rsidRDefault="00E90075">
            <w:pPr>
              <w:spacing w:after="20"/>
            </w:pPr>
          </w:p>
        </w:tc>
        <w:tc>
          <w:tcPr>
            <w:tcW w:w="1440" w:type="dxa"/>
            <w:tcMar>
              <w:top w:w="70" w:type="dxa"/>
              <w:left w:w="80" w:type="dxa"/>
              <w:bottom w:w="70" w:type="dxa"/>
              <w:right w:w="80" w:type="dxa"/>
            </w:tcMar>
          </w:tcPr>
          <w:p w14:paraId="24E4BEAE" w14:textId="77777777" w:rsidR="00E90075" w:rsidRDefault="00E90075">
            <w:pPr>
              <w:spacing w:after="20"/>
            </w:pPr>
          </w:p>
        </w:tc>
      </w:tr>
      <w:tr w:rsidR="00E90075" w14:paraId="3728DEAC" w14:textId="77777777">
        <w:tc>
          <w:tcPr>
            <w:tcW w:w="1440" w:type="dxa"/>
            <w:shd w:val="clear" w:color="auto" w:fill="F2F6FA"/>
            <w:tcMar>
              <w:top w:w="70" w:type="dxa"/>
              <w:left w:w="80" w:type="dxa"/>
              <w:bottom w:w="70" w:type="dxa"/>
              <w:right w:w="80" w:type="dxa"/>
            </w:tcMar>
          </w:tcPr>
          <w:p w14:paraId="5574771B" w14:textId="77777777" w:rsidR="00E90075" w:rsidRDefault="00000000">
            <w:pPr>
              <w:spacing w:after="20"/>
            </w:pPr>
            <w:r>
              <w:t>Requirements Gathering</w:t>
            </w:r>
          </w:p>
        </w:tc>
        <w:tc>
          <w:tcPr>
            <w:tcW w:w="1440" w:type="dxa"/>
            <w:shd w:val="clear" w:color="auto" w:fill="F2F6FA"/>
            <w:tcMar>
              <w:top w:w="70" w:type="dxa"/>
              <w:left w:w="80" w:type="dxa"/>
              <w:bottom w:w="70" w:type="dxa"/>
              <w:right w:w="80" w:type="dxa"/>
            </w:tcMar>
          </w:tcPr>
          <w:p w14:paraId="700A2C09" w14:textId="77777777" w:rsidR="00E90075" w:rsidRDefault="00E90075">
            <w:pPr>
              <w:spacing w:after="20"/>
            </w:pPr>
          </w:p>
        </w:tc>
        <w:tc>
          <w:tcPr>
            <w:tcW w:w="1440" w:type="dxa"/>
            <w:shd w:val="clear" w:color="auto" w:fill="F2F6FA"/>
            <w:tcMar>
              <w:top w:w="70" w:type="dxa"/>
              <w:left w:w="80" w:type="dxa"/>
              <w:bottom w:w="70" w:type="dxa"/>
              <w:right w:w="80" w:type="dxa"/>
            </w:tcMar>
          </w:tcPr>
          <w:p w14:paraId="51483E51" w14:textId="77777777" w:rsidR="00E90075" w:rsidRDefault="00000000">
            <w:pPr>
              <w:spacing w:after="20"/>
            </w:pPr>
            <w:r>
              <w:t>■</w:t>
            </w:r>
          </w:p>
        </w:tc>
        <w:tc>
          <w:tcPr>
            <w:tcW w:w="1440" w:type="dxa"/>
            <w:shd w:val="clear" w:color="auto" w:fill="F2F6FA"/>
            <w:tcMar>
              <w:top w:w="70" w:type="dxa"/>
              <w:left w:w="80" w:type="dxa"/>
              <w:bottom w:w="70" w:type="dxa"/>
              <w:right w:w="80" w:type="dxa"/>
            </w:tcMar>
          </w:tcPr>
          <w:p w14:paraId="5B8B9CBD" w14:textId="77777777" w:rsidR="00E90075" w:rsidRDefault="00E90075">
            <w:pPr>
              <w:spacing w:after="20"/>
            </w:pPr>
          </w:p>
        </w:tc>
        <w:tc>
          <w:tcPr>
            <w:tcW w:w="1440" w:type="dxa"/>
            <w:shd w:val="clear" w:color="auto" w:fill="F2F6FA"/>
            <w:tcMar>
              <w:top w:w="70" w:type="dxa"/>
              <w:left w:w="80" w:type="dxa"/>
              <w:bottom w:w="70" w:type="dxa"/>
              <w:right w:w="80" w:type="dxa"/>
            </w:tcMar>
          </w:tcPr>
          <w:p w14:paraId="1608ED68" w14:textId="77777777" w:rsidR="00E90075" w:rsidRDefault="00E90075">
            <w:pPr>
              <w:spacing w:after="20"/>
            </w:pPr>
          </w:p>
        </w:tc>
        <w:tc>
          <w:tcPr>
            <w:tcW w:w="1440" w:type="dxa"/>
            <w:shd w:val="clear" w:color="auto" w:fill="F2F6FA"/>
            <w:tcMar>
              <w:top w:w="70" w:type="dxa"/>
              <w:left w:w="80" w:type="dxa"/>
              <w:bottom w:w="70" w:type="dxa"/>
              <w:right w:w="80" w:type="dxa"/>
            </w:tcMar>
          </w:tcPr>
          <w:p w14:paraId="6F887416" w14:textId="77777777" w:rsidR="00E90075" w:rsidRDefault="00E90075">
            <w:pPr>
              <w:spacing w:after="20"/>
            </w:pPr>
          </w:p>
        </w:tc>
        <w:tc>
          <w:tcPr>
            <w:tcW w:w="1440" w:type="dxa"/>
            <w:shd w:val="clear" w:color="auto" w:fill="F2F6FA"/>
            <w:tcMar>
              <w:top w:w="70" w:type="dxa"/>
              <w:left w:w="80" w:type="dxa"/>
              <w:bottom w:w="70" w:type="dxa"/>
              <w:right w:w="80" w:type="dxa"/>
            </w:tcMar>
          </w:tcPr>
          <w:p w14:paraId="60DA70DE" w14:textId="77777777" w:rsidR="00E90075" w:rsidRDefault="00E90075">
            <w:pPr>
              <w:spacing w:after="20"/>
            </w:pPr>
          </w:p>
        </w:tc>
      </w:tr>
      <w:tr w:rsidR="00E90075" w14:paraId="6451D14C" w14:textId="77777777">
        <w:tc>
          <w:tcPr>
            <w:tcW w:w="1440" w:type="dxa"/>
            <w:tcMar>
              <w:top w:w="70" w:type="dxa"/>
              <w:left w:w="80" w:type="dxa"/>
              <w:bottom w:w="70" w:type="dxa"/>
              <w:right w:w="80" w:type="dxa"/>
            </w:tcMar>
          </w:tcPr>
          <w:p w14:paraId="35F34726" w14:textId="77777777" w:rsidR="00E90075" w:rsidRDefault="00000000">
            <w:pPr>
              <w:spacing w:after="20"/>
            </w:pPr>
            <w:r>
              <w:t>System Analysis &amp; Design</w:t>
            </w:r>
          </w:p>
        </w:tc>
        <w:tc>
          <w:tcPr>
            <w:tcW w:w="1440" w:type="dxa"/>
            <w:tcMar>
              <w:top w:w="70" w:type="dxa"/>
              <w:left w:w="80" w:type="dxa"/>
              <w:bottom w:w="70" w:type="dxa"/>
              <w:right w:w="80" w:type="dxa"/>
            </w:tcMar>
          </w:tcPr>
          <w:p w14:paraId="50FD4E67" w14:textId="77777777" w:rsidR="00E90075" w:rsidRDefault="00E90075">
            <w:pPr>
              <w:spacing w:after="20"/>
            </w:pPr>
          </w:p>
        </w:tc>
        <w:tc>
          <w:tcPr>
            <w:tcW w:w="1440" w:type="dxa"/>
            <w:tcMar>
              <w:top w:w="70" w:type="dxa"/>
              <w:left w:w="80" w:type="dxa"/>
              <w:bottom w:w="70" w:type="dxa"/>
              <w:right w:w="80" w:type="dxa"/>
            </w:tcMar>
          </w:tcPr>
          <w:p w14:paraId="20B597D7" w14:textId="77777777" w:rsidR="00E90075" w:rsidRDefault="00000000">
            <w:pPr>
              <w:spacing w:after="20"/>
            </w:pPr>
            <w:r>
              <w:t>■</w:t>
            </w:r>
          </w:p>
        </w:tc>
        <w:tc>
          <w:tcPr>
            <w:tcW w:w="1440" w:type="dxa"/>
            <w:tcMar>
              <w:top w:w="70" w:type="dxa"/>
              <w:left w:w="80" w:type="dxa"/>
              <w:bottom w:w="70" w:type="dxa"/>
              <w:right w:w="80" w:type="dxa"/>
            </w:tcMar>
          </w:tcPr>
          <w:p w14:paraId="718EE573" w14:textId="77777777" w:rsidR="00E90075" w:rsidRDefault="00000000">
            <w:pPr>
              <w:spacing w:after="20"/>
            </w:pPr>
            <w:r>
              <w:t>■</w:t>
            </w:r>
          </w:p>
        </w:tc>
        <w:tc>
          <w:tcPr>
            <w:tcW w:w="1440" w:type="dxa"/>
            <w:tcMar>
              <w:top w:w="70" w:type="dxa"/>
              <w:left w:w="80" w:type="dxa"/>
              <w:bottom w:w="70" w:type="dxa"/>
              <w:right w:w="80" w:type="dxa"/>
            </w:tcMar>
          </w:tcPr>
          <w:p w14:paraId="12055E86" w14:textId="77777777" w:rsidR="00E90075" w:rsidRDefault="00000000">
            <w:pPr>
              <w:spacing w:after="20"/>
            </w:pPr>
            <w:r>
              <w:t>■</w:t>
            </w:r>
          </w:p>
        </w:tc>
        <w:tc>
          <w:tcPr>
            <w:tcW w:w="1440" w:type="dxa"/>
            <w:tcMar>
              <w:top w:w="70" w:type="dxa"/>
              <w:left w:w="80" w:type="dxa"/>
              <w:bottom w:w="70" w:type="dxa"/>
              <w:right w:w="80" w:type="dxa"/>
            </w:tcMar>
          </w:tcPr>
          <w:p w14:paraId="7307E3F6" w14:textId="77777777" w:rsidR="00E90075" w:rsidRDefault="00E90075">
            <w:pPr>
              <w:spacing w:after="20"/>
            </w:pPr>
          </w:p>
        </w:tc>
        <w:tc>
          <w:tcPr>
            <w:tcW w:w="1440" w:type="dxa"/>
            <w:tcMar>
              <w:top w:w="70" w:type="dxa"/>
              <w:left w:w="80" w:type="dxa"/>
              <w:bottom w:w="70" w:type="dxa"/>
              <w:right w:w="80" w:type="dxa"/>
            </w:tcMar>
          </w:tcPr>
          <w:p w14:paraId="10C157CB" w14:textId="77777777" w:rsidR="00E90075" w:rsidRDefault="00E90075">
            <w:pPr>
              <w:spacing w:after="20"/>
            </w:pPr>
          </w:p>
        </w:tc>
      </w:tr>
      <w:tr w:rsidR="00E90075" w14:paraId="6F267400" w14:textId="77777777">
        <w:tc>
          <w:tcPr>
            <w:tcW w:w="1440" w:type="dxa"/>
            <w:shd w:val="clear" w:color="auto" w:fill="F2F6FA"/>
            <w:tcMar>
              <w:top w:w="70" w:type="dxa"/>
              <w:left w:w="80" w:type="dxa"/>
              <w:bottom w:w="70" w:type="dxa"/>
              <w:right w:w="80" w:type="dxa"/>
            </w:tcMar>
          </w:tcPr>
          <w:p w14:paraId="31D7468C" w14:textId="77777777" w:rsidR="00E90075" w:rsidRDefault="00000000">
            <w:pPr>
              <w:spacing w:after="20"/>
            </w:pPr>
            <w:r>
              <w:t>Implementation</w:t>
            </w:r>
          </w:p>
        </w:tc>
        <w:tc>
          <w:tcPr>
            <w:tcW w:w="1440" w:type="dxa"/>
            <w:shd w:val="clear" w:color="auto" w:fill="F2F6FA"/>
            <w:tcMar>
              <w:top w:w="70" w:type="dxa"/>
              <w:left w:w="80" w:type="dxa"/>
              <w:bottom w:w="70" w:type="dxa"/>
              <w:right w:w="80" w:type="dxa"/>
            </w:tcMar>
          </w:tcPr>
          <w:p w14:paraId="2ABA3EF4" w14:textId="77777777" w:rsidR="00E90075" w:rsidRDefault="00E90075">
            <w:pPr>
              <w:spacing w:after="20"/>
            </w:pPr>
          </w:p>
        </w:tc>
        <w:tc>
          <w:tcPr>
            <w:tcW w:w="1440" w:type="dxa"/>
            <w:shd w:val="clear" w:color="auto" w:fill="F2F6FA"/>
            <w:tcMar>
              <w:top w:w="70" w:type="dxa"/>
              <w:left w:w="80" w:type="dxa"/>
              <w:bottom w:w="70" w:type="dxa"/>
              <w:right w:w="80" w:type="dxa"/>
            </w:tcMar>
          </w:tcPr>
          <w:p w14:paraId="460DE52A" w14:textId="77777777" w:rsidR="00E90075" w:rsidRDefault="00E90075">
            <w:pPr>
              <w:spacing w:after="20"/>
            </w:pPr>
          </w:p>
        </w:tc>
        <w:tc>
          <w:tcPr>
            <w:tcW w:w="1440" w:type="dxa"/>
            <w:shd w:val="clear" w:color="auto" w:fill="F2F6FA"/>
            <w:tcMar>
              <w:top w:w="70" w:type="dxa"/>
              <w:left w:w="80" w:type="dxa"/>
              <w:bottom w:w="70" w:type="dxa"/>
              <w:right w:w="80" w:type="dxa"/>
            </w:tcMar>
          </w:tcPr>
          <w:p w14:paraId="1E1D63E3" w14:textId="77777777" w:rsidR="00E90075" w:rsidRDefault="00000000">
            <w:pPr>
              <w:spacing w:after="20"/>
            </w:pPr>
            <w:r>
              <w:t>■</w:t>
            </w:r>
          </w:p>
        </w:tc>
        <w:tc>
          <w:tcPr>
            <w:tcW w:w="1440" w:type="dxa"/>
            <w:shd w:val="clear" w:color="auto" w:fill="F2F6FA"/>
            <w:tcMar>
              <w:top w:w="70" w:type="dxa"/>
              <w:left w:w="80" w:type="dxa"/>
              <w:bottom w:w="70" w:type="dxa"/>
              <w:right w:w="80" w:type="dxa"/>
            </w:tcMar>
          </w:tcPr>
          <w:p w14:paraId="688DB6F5" w14:textId="77777777" w:rsidR="00E90075" w:rsidRDefault="00E90075">
            <w:pPr>
              <w:spacing w:after="20"/>
            </w:pPr>
          </w:p>
        </w:tc>
        <w:tc>
          <w:tcPr>
            <w:tcW w:w="1440" w:type="dxa"/>
            <w:shd w:val="clear" w:color="auto" w:fill="F2F6FA"/>
            <w:tcMar>
              <w:top w:w="70" w:type="dxa"/>
              <w:left w:w="80" w:type="dxa"/>
              <w:bottom w:w="70" w:type="dxa"/>
              <w:right w:w="80" w:type="dxa"/>
            </w:tcMar>
          </w:tcPr>
          <w:p w14:paraId="1FB0B763" w14:textId="77777777" w:rsidR="00E90075" w:rsidRDefault="00000000">
            <w:pPr>
              <w:spacing w:after="20"/>
            </w:pPr>
            <w:r>
              <w:t>■</w:t>
            </w:r>
          </w:p>
        </w:tc>
        <w:tc>
          <w:tcPr>
            <w:tcW w:w="1440" w:type="dxa"/>
            <w:shd w:val="clear" w:color="auto" w:fill="F2F6FA"/>
            <w:tcMar>
              <w:top w:w="70" w:type="dxa"/>
              <w:left w:w="80" w:type="dxa"/>
              <w:bottom w:w="70" w:type="dxa"/>
              <w:right w:w="80" w:type="dxa"/>
            </w:tcMar>
          </w:tcPr>
          <w:p w14:paraId="59781765" w14:textId="77777777" w:rsidR="00E90075" w:rsidRDefault="00E90075">
            <w:pPr>
              <w:spacing w:after="20"/>
            </w:pPr>
          </w:p>
        </w:tc>
      </w:tr>
      <w:tr w:rsidR="00E90075" w14:paraId="355C0C50" w14:textId="77777777">
        <w:tc>
          <w:tcPr>
            <w:tcW w:w="1440" w:type="dxa"/>
            <w:tcMar>
              <w:top w:w="70" w:type="dxa"/>
              <w:left w:w="80" w:type="dxa"/>
              <w:bottom w:w="70" w:type="dxa"/>
              <w:right w:w="80" w:type="dxa"/>
            </w:tcMar>
          </w:tcPr>
          <w:p w14:paraId="313D1CEF" w14:textId="77777777" w:rsidR="00E90075" w:rsidRDefault="00000000">
            <w:pPr>
              <w:spacing w:after="20"/>
            </w:pPr>
            <w:r>
              <w:t>Testing &amp; Final Presentation</w:t>
            </w:r>
          </w:p>
        </w:tc>
        <w:tc>
          <w:tcPr>
            <w:tcW w:w="1440" w:type="dxa"/>
            <w:tcMar>
              <w:top w:w="70" w:type="dxa"/>
              <w:left w:w="80" w:type="dxa"/>
              <w:bottom w:w="70" w:type="dxa"/>
              <w:right w:w="80" w:type="dxa"/>
            </w:tcMar>
          </w:tcPr>
          <w:p w14:paraId="108BDD43" w14:textId="77777777" w:rsidR="00E90075" w:rsidRDefault="00E90075">
            <w:pPr>
              <w:spacing w:after="20"/>
            </w:pPr>
          </w:p>
        </w:tc>
        <w:tc>
          <w:tcPr>
            <w:tcW w:w="1440" w:type="dxa"/>
            <w:tcMar>
              <w:top w:w="70" w:type="dxa"/>
              <w:left w:w="80" w:type="dxa"/>
              <w:bottom w:w="70" w:type="dxa"/>
              <w:right w:w="80" w:type="dxa"/>
            </w:tcMar>
          </w:tcPr>
          <w:p w14:paraId="60B3FE0C" w14:textId="77777777" w:rsidR="00E90075" w:rsidRDefault="00000000">
            <w:pPr>
              <w:spacing w:after="20"/>
            </w:pPr>
            <w:r>
              <w:t>■</w:t>
            </w:r>
          </w:p>
        </w:tc>
        <w:tc>
          <w:tcPr>
            <w:tcW w:w="1440" w:type="dxa"/>
            <w:tcMar>
              <w:top w:w="70" w:type="dxa"/>
              <w:left w:w="80" w:type="dxa"/>
              <w:bottom w:w="70" w:type="dxa"/>
              <w:right w:w="80" w:type="dxa"/>
            </w:tcMar>
          </w:tcPr>
          <w:p w14:paraId="742600BA" w14:textId="77777777" w:rsidR="00E90075" w:rsidRDefault="00000000">
            <w:pPr>
              <w:spacing w:after="20"/>
            </w:pPr>
            <w:r>
              <w:t>■</w:t>
            </w:r>
          </w:p>
        </w:tc>
        <w:tc>
          <w:tcPr>
            <w:tcW w:w="1440" w:type="dxa"/>
            <w:tcMar>
              <w:top w:w="70" w:type="dxa"/>
              <w:left w:w="80" w:type="dxa"/>
              <w:bottom w:w="70" w:type="dxa"/>
              <w:right w:w="80" w:type="dxa"/>
            </w:tcMar>
          </w:tcPr>
          <w:p w14:paraId="70F6CEC3" w14:textId="77777777" w:rsidR="00E90075" w:rsidRDefault="00000000">
            <w:pPr>
              <w:spacing w:after="20"/>
            </w:pPr>
            <w:r>
              <w:t>■</w:t>
            </w:r>
          </w:p>
        </w:tc>
        <w:tc>
          <w:tcPr>
            <w:tcW w:w="1440" w:type="dxa"/>
            <w:tcMar>
              <w:top w:w="70" w:type="dxa"/>
              <w:left w:w="80" w:type="dxa"/>
              <w:bottom w:w="70" w:type="dxa"/>
              <w:right w:w="80" w:type="dxa"/>
            </w:tcMar>
          </w:tcPr>
          <w:p w14:paraId="4766FDF5" w14:textId="77777777" w:rsidR="00E90075" w:rsidRDefault="00000000">
            <w:pPr>
              <w:spacing w:after="20"/>
            </w:pPr>
            <w:r>
              <w:t>■</w:t>
            </w:r>
          </w:p>
        </w:tc>
        <w:tc>
          <w:tcPr>
            <w:tcW w:w="1440" w:type="dxa"/>
            <w:tcMar>
              <w:top w:w="70" w:type="dxa"/>
              <w:left w:w="80" w:type="dxa"/>
              <w:bottom w:w="70" w:type="dxa"/>
              <w:right w:w="80" w:type="dxa"/>
            </w:tcMar>
          </w:tcPr>
          <w:p w14:paraId="5529883A" w14:textId="77777777" w:rsidR="00E90075" w:rsidRDefault="00000000">
            <w:pPr>
              <w:spacing w:after="20"/>
            </w:pPr>
            <w:r>
              <w:t>■</w:t>
            </w:r>
          </w:p>
        </w:tc>
      </w:tr>
    </w:tbl>
    <w:p w14:paraId="27511A7A" w14:textId="77777777" w:rsidR="00E90075" w:rsidRDefault="00E90075">
      <w:pPr>
        <w:spacing w:after="20"/>
      </w:pPr>
    </w:p>
    <w:p w14:paraId="6D7183BF" w14:textId="77777777" w:rsidR="00E90075" w:rsidRDefault="00000000">
      <w:pPr>
        <w:pStyle w:val="Heading2"/>
      </w:pPr>
      <w:r>
        <w:t>2.4 Milestones and Deliverables</w:t>
      </w:r>
    </w:p>
    <w:tbl>
      <w:tblPr>
        <w:tblStyle w:val="TableGrid"/>
        <w:tblW w:w="0" w:type="auto"/>
        <w:tblLook w:val="04A0" w:firstRow="1" w:lastRow="0" w:firstColumn="1" w:lastColumn="0" w:noHBand="0" w:noVBand="1"/>
      </w:tblPr>
      <w:tblGrid>
        <w:gridCol w:w="3360"/>
        <w:gridCol w:w="3360"/>
        <w:gridCol w:w="3360"/>
      </w:tblGrid>
      <w:tr w:rsidR="00E90075" w14:paraId="60F8EF40" w14:textId="77777777">
        <w:tc>
          <w:tcPr>
            <w:tcW w:w="3360" w:type="dxa"/>
            <w:shd w:val="clear" w:color="auto" w:fill="17365D"/>
            <w:tcMar>
              <w:top w:w="70" w:type="dxa"/>
              <w:left w:w="80" w:type="dxa"/>
              <w:bottom w:w="70" w:type="dxa"/>
              <w:right w:w="80" w:type="dxa"/>
            </w:tcMar>
          </w:tcPr>
          <w:p w14:paraId="36D836E4" w14:textId="77777777" w:rsidR="00E90075" w:rsidRDefault="00000000">
            <w:pPr>
              <w:spacing w:after="20"/>
            </w:pPr>
            <w:r>
              <w:rPr>
                <w:b/>
                <w:color w:val="FFFFFF"/>
              </w:rPr>
              <w:t>Milestone</w:t>
            </w:r>
          </w:p>
        </w:tc>
        <w:tc>
          <w:tcPr>
            <w:tcW w:w="3360" w:type="dxa"/>
            <w:shd w:val="clear" w:color="auto" w:fill="17365D"/>
            <w:tcMar>
              <w:top w:w="70" w:type="dxa"/>
              <w:left w:w="80" w:type="dxa"/>
              <w:bottom w:w="70" w:type="dxa"/>
              <w:right w:w="80" w:type="dxa"/>
            </w:tcMar>
          </w:tcPr>
          <w:p w14:paraId="1FBE9016" w14:textId="77777777" w:rsidR="00E90075" w:rsidRDefault="00000000">
            <w:pPr>
              <w:spacing w:after="20"/>
            </w:pPr>
            <w:r>
              <w:rPr>
                <w:b/>
                <w:color w:val="FFFFFF"/>
              </w:rPr>
              <w:t>Target date</w:t>
            </w:r>
          </w:p>
        </w:tc>
        <w:tc>
          <w:tcPr>
            <w:tcW w:w="3360" w:type="dxa"/>
            <w:shd w:val="clear" w:color="auto" w:fill="17365D"/>
            <w:tcMar>
              <w:top w:w="70" w:type="dxa"/>
              <w:left w:w="80" w:type="dxa"/>
              <w:bottom w:w="70" w:type="dxa"/>
              <w:right w:w="80" w:type="dxa"/>
            </w:tcMar>
          </w:tcPr>
          <w:p w14:paraId="6CAA6BDD" w14:textId="77777777" w:rsidR="00E90075" w:rsidRDefault="00000000">
            <w:pPr>
              <w:spacing w:after="20"/>
            </w:pPr>
            <w:r>
              <w:rPr>
                <w:b/>
                <w:color w:val="FFFFFF"/>
              </w:rPr>
              <w:t>Completion criteria</w:t>
            </w:r>
          </w:p>
        </w:tc>
      </w:tr>
      <w:tr w:rsidR="00E90075" w14:paraId="37A504D8" w14:textId="77777777">
        <w:tc>
          <w:tcPr>
            <w:tcW w:w="3360" w:type="dxa"/>
            <w:tcMar>
              <w:top w:w="70" w:type="dxa"/>
              <w:left w:w="80" w:type="dxa"/>
              <w:bottom w:w="70" w:type="dxa"/>
              <w:right w:w="80" w:type="dxa"/>
            </w:tcMar>
          </w:tcPr>
          <w:p w14:paraId="48FF4EBB" w14:textId="77777777" w:rsidR="00E90075" w:rsidRDefault="00000000">
            <w:pPr>
              <w:spacing w:after="20"/>
            </w:pPr>
            <w:r>
              <w:t>M1: Planning completed</w:t>
            </w:r>
          </w:p>
        </w:tc>
        <w:tc>
          <w:tcPr>
            <w:tcW w:w="3360" w:type="dxa"/>
            <w:tcMar>
              <w:top w:w="70" w:type="dxa"/>
              <w:left w:w="80" w:type="dxa"/>
              <w:bottom w:w="70" w:type="dxa"/>
              <w:right w:w="80" w:type="dxa"/>
            </w:tcMar>
          </w:tcPr>
          <w:p w14:paraId="057C25AB" w14:textId="77777777" w:rsidR="00E90075" w:rsidRDefault="00000000">
            <w:pPr>
              <w:spacing w:after="20"/>
            </w:pPr>
            <w:r>
              <w:t>16 Oct 2026</w:t>
            </w:r>
          </w:p>
        </w:tc>
        <w:tc>
          <w:tcPr>
            <w:tcW w:w="3360" w:type="dxa"/>
            <w:tcMar>
              <w:top w:w="70" w:type="dxa"/>
              <w:left w:w="80" w:type="dxa"/>
              <w:bottom w:w="70" w:type="dxa"/>
              <w:right w:w="80" w:type="dxa"/>
            </w:tcMar>
          </w:tcPr>
          <w:p w14:paraId="06BDBA69" w14:textId="77777777" w:rsidR="00E90075" w:rsidRDefault="00000000">
            <w:pPr>
              <w:spacing w:after="20"/>
            </w:pPr>
            <w:r>
              <w:t>Proposal, timeline, roles, risks, and KPIs documented</w:t>
            </w:r>
          </w:p>
        </w:tc>
      </w:tr>
      <w:tr w:rsidR="00E90075" w14:paraId="7A15C75F" w14:textId="77777777">
        <w:tc>
          <w:tcPr>
            <w:tcW w:w="3360" w:type="dxa"/>
            <w:shd w:val="clear" w:color="auto" w:fill="F2F6FA"/>
            <w:tcMar>
              <w:top w:w="70" w:type="dxa"/>
              <w:left w:w="80" w:type="dxa"/>
              <w:bottom w:w="70" w:type="dxa"/>
              <w:right w:w="80" w:type="dxa"/>
            </w:tcMar>
          </w:tcPr>
          <w:p w14:paraId="50B79CDF" w14:textId="77777777" w:rsidR="00E90075" w:rsidRDefault="00000000">
            <w:pPr>
              <w:spacing w:after="20"/>
            </w:pPr>
            <w:r>
              <w:t>M2: Requirements documented</w:t>
            </w:r>
          </w:p>
        </w:tc>
        <w:tc>
          <w:tcPr>
            <w:tcW w:w="3360" w:type="dxa"/>
            <w:shd w:val="clear" w:color="auto" w:fill="F2F6FA"/>
            <w:tcMar>
              <w:top w:w="70" w:type="dxa"/>
              <w:left w:w="80" w:type="dxa"/>
              <w:bottom w:w="70" w:type="dxa"/>
              <w:right w:w="80" w:type="dxa"/>
            </w:tcMar>
          </w:tcPr>
          <w:p w14:paraId="2F09FF03" w14:textId="77777777" w:rsidR="00E90075" w:rsidRDefault="00000000">
            <w:pPr>
              <w:spacing w:after="20"/>
            </w:pPr>
            <w:r>
              <w:t>16 Oct 2026</w:t>
            </w:r>
          </w:p>
        </w:tc>
        <w:tc>
          <w:tcPr>
            <w:tcW w:w="3360" w:type="dxa"/>
            <w:shd w:val="clear" w:color="auto" w:fill="F2F6FA"/>
            <w:tcMar>
              <w:top w:w="70" w:type="dxa"/>
              <w:left w:w="80" w:type="dxa"/>
              <w:bottom w:w="70" w:type="dxa"/>
              <w:right w:w="80" w:type="dxa"/>
            </w:tcMar>
          </w:tcPr>
          <w:p w14:paraId="2D88F46D" w14:textId="77777777" w:rsidR="00E90075" w:rsidRDefault="00000000">
            <w:pPr>
              <w:spacing w:after="20"/>
            </w:pPr>
            <w:r>
              <w:t>Stakeholders, user stories, and requirements reviewed</w:t>
            </w:r>
          </w:p>
        </w:tc>
      </w:tr>
      <w:tr w:rsidR="00E90075" w14:paraId="7D56F49D" w14:textId="77777777">
        <w:tc>
          <w:tcPr>
            <w:tcW w:w="3360" w:type="dxa"/>
            <w:tcMar>
              <w:top w:w="70" w:type="dxa"/>
              <w:left w:w="80" w:type="dxa"/>
              <w:bottom w:w="70" w:type="dxa"/>
              <w:right w:w="80" w:type="dxa"/>
            </w:tcMar>
          </w:tcPr>
          <w:p w14:paraId="308E762F" w14:textId="77777777" w:rsidR="00E90075" w:rsidRDefault="00000000">
            <w:pPr>
              <w:spacing w:after="20"/>
            </w:pPr>
            <w:r>
              <w:t>M3: Design approved</w:t>
            </w:r>
          </w:p>
        </w:tc>
        <w:tc>
          <w:tcPr>
            <w:tcW w:w="3360" w:type="dxa"/>
            <w:tcMar>
              <w:top w:w="70" w:type="dxa"/>
              <w:left w:w="80" w:type="dxa"/>
              <w:bottom w:w="70" w:type="dxa"/>
              <w:right w:w="80" w:type="dxa"/>
            </w:tcMar>
          </w:tcPr>
          <w:p w14:paraId="6458A77D" w14:textId="77777777" w:rsidR="00E90075" w:rsidRDefault="00000000">
            <w:pPr>
              <w:spacing w:after="20"/>
            </w:pPr>
            <w:r>
              <w:t>6 Nov 2026</w:t>
            </w:r>
          </w:p>
        </w:tc>
        <w:tc>
          <w:tcPr>
            <w:tcW w:w="3360" w:type="dxa"/>
            <w:tcMar>
              <w:top w:w="70" w:type="dxa"/>
              <w:left w:w="80" w:type="dxa"/>
              <w:bottom w:w="70" w:type="dxa"/>
              <w:right w:w="80" w:type="dxa"/>
            </w:tcMar>
          </w:tcPr>
          <w:p w14:paraId="381E4C04" w14:textId="77777777" w:rsidR="00E90075" w:rsidRDefault="00000000">
            <w:pPr>
              <w:spacing w:after="20"/>
            </w:pPr>
            <w:r>
              <w:t>Architecture, database design, diagrams, and interface plans prepared</w:t>
            </w:r>
          </w:p>
        </w:tc>
      </w:tr>
      <w:tr w:rsidR="00E90075" w14:paraId="37504C59" w14:textId="77777777">
        <w:tc>
          <w:tcPr>
            <w:tcW w:w="3360" w:type="dxa"/>
            <w:shd w:val="clear" w:color="auto" w:fill="F2F6FA"/>
            <w:tcMar>
              <w:top w:w="70" w:type="dxa"/>
              <w:left w:w="80" w:type="dxa"/>
              <w:bottom w:w="70" w:type="dxa"/>
              <w:right w:w="80" w:type="dxa"/>
            </w:tcMar>
          </w:tcPr>
          <w:p w14:paraId="0BF32FF6" w14:textId="77777777" w:rsidR="00E90075" w:rsidRDefault="00000000">
            <w:pPr>
              <w:spacing w:after="20"/>
            </w:pPr>
            <w:r>
              <w:t>M4: Core implementation completed</w:t>
            </w:r>
          </w:p>
        </w:tc>
        <w:tc>
          <w:tcPr>
            <w:tcW w:w="3360" w:type="dxa"/>
            <w:shd w:val="clear" w:color="auto" w:fill="F2F6FA"/>
            <w:tcMar>
              <w:top w:w="70" w:type="dxa"/>
              <w:left w:w="80" w:type="dxa"/>
              <w:bottom w:w="70" w:type="dxa"/>
              <w:right w:w="80" w:type="dxa"/>
            </w:tcMar>
          </w:tcPr>
          <w:p w14:paraId="0B83ACD6" w14:textId="77777777" w:rsidR="00E90075" w:rsidRDefault="00000000">
            <w:pPr>
              <w:spacing w:after="20"/>
            </w:pPr>
            <w:r>
              <w:t>30 Nov 2026</w:t>
            </w:r>
          </w:p>
        </w:tc>
        <w:tc>
          <w:tcPr>
            <w:tcW w:w="3360" w:type="dxa"/>
            <w:shd w:val="clear" w:color="auto" w:fill="F2F6FA"/>
            <w:tcMar>
              <w:top w:w="70" w:type="dxa"/>
              <w:left w:w="80" w:type="dxa"/>
              <w:bottom w:w="70" w:type="dxa"/>
              <w:right w:w="80" w:type="dxa"/>
            </w:tcMar>
          </w:tcPr>
          <w:p w14:paraId="558A579F" w14:textId="77777777" w:rsidR="00E90075" w:rsidRDefault="00000000">
            <w:pPr>
              <w:spacing w:after="20"/>
            </w:pPr>
            <w:r>
              <w:t>Agreed core features implemented and integrated</w:t>
            </w:r>
          </w:p>
        </w:tc>
      </w:tr>
      <w:tr w:rsidR="00E90075" w14:paraId="31BF9AE0" w14:textId="77777777">
        <w:tc>
          <w:tcPr>
            <w:tcW w:w="3360" w:type="dxa"/>
            <w:tcMar>
              <w:top w:w="70" w:type="dxa"/>
              <w:left w:w="80" w:type="dxa"/>
              <w:bottom w:w="70" w:type="dxa"/>
              <w:right w:w="80" w:type="dxa"/>
            </w:tcMar>
          </w:tcPr>
          <w:p w14:paraId="1E8DC727" w14:textId="77777777" w:rsidR="00E90075" w:rsidRDefault="00000000">
            <w:pPr>
              <w:spacing w:after="20"/>
            </w:pPr>
            <w:r>
              <w:t>M5: Final submission completed</w:t>
            </w:r>
          </w:p>
        </w:tc>
        <w:tc>
          <w:tcPr>
            <w:tcW w:w="3360" w:type="dxa"/>
            <w:tcMar>
              <w:top w:w="70" w:type="dxa"/>
              <w:left w:w="80" w:type="dxa"/>
              <w:bottom w:w="70" w:type="dxa"/>
              <w:right w:w="80" w:type="dxa"/>
            </w:tcMar>
          </w:tcPr>
          <w:p w14:paraId="401DEE52" w14:textId="77777777" w:rsidR="00E90075" w:rsidRDefault="00000000">
            <w:pPr>
              <w:spacing w:after="20"/>
            </w:pPr>
            <w:r>
              <w:t>4 Dec 2026</w:t>
            </w:r>
          </w:p>
        </w:tc>
        <w:tc>
          <w:tcPr>
            <w:tcW w:w="3360" w:type="dxa"/>
            <w:tcMar>
              <w:top w:w="70" w:type="dxa"/>
              <w:left w:w="80" w:type="dxa"/>
              <w:bottom w:w="70" w:type="dxa"/>
              <w:right w:w="80" w:type="dxa"/>
            </w:tcMar>
          </w:tcPr>
          <w:p w14:paraId="574CA0BF" w14:textId="77777777" w:rsidR="00E90075" w:rsidRDefault="00000000">
            <w:pPr>
              <w:spacing w:after="20"/>
            </w:pPr>
            <w:r>
              <w:t>Testing evidence, reports, technical documentation, and presentation prepared</w:t>
            </w:r>
          </w:p>
        </w:tc>
      </w:tr>
    </w:tbl>
    <w:p w14:paraId="1EA554E6" w14:textId="77777777" w:rsidR="00E90075" w:rsidRDefault="00E90075">
      <w:pPr>
        <w:spacing w:after="20"/>
      </w:pPr>
    </w:p>
    <w:p w14:paraId="47B6C702" w14:textId="77777777" w:rsidR="00E90075" w:rsidRDefault="00000000">
      <w:pPr>
        <w:pStyle w:val="Heading2"/>
      </w:pPr>
      <w:r>
        <w:lastRenderedPageBreak/>
        <w:t>2.5 Resource Allocation</w:t>
      </w:r>
    </w:p>
    <w:tbl>
      <w:tblPr>
        <w:tblStyle w:val="TableGrid"/>
        <w:tblW w:w="0" w:type="auto"/>
        <w:tblLook w:val="04A0" w:firstRow="1" w:lastRow="0" w:firstColumn="1" w:lastColumn="0" w:noHBand="0" w:noVBand="1"/>
      </w:tblPr>
      <w:tblGrid>
        <w:gridCol w:w="3360"/>
        <w:gridCol w:w="3360"/>
        <w:gridCol w:w="3360"/>
      </w:tblGrid>
      <w:tr w:rsidR="00E90075" w14:paraId="1AF2A24F" w14:textId="77777777">
        <w:tc>
          <w:tcPr>
            <w:tcW w:w="3360" w:type="dxa"/>
            <w:shd w:val="clear" w:color="auto" w:fill="17365D"/>
            <w:tcMar>
              <w:top w:w="70" w:type="dxa"/>
              <w:left w:w="80" w:type="dxa"/>
              <w:bottom w:w="70" w:type="dxa"/>
              <w:right w:w="80" w:type="dxa"/>
            </w:tcMar>
          </w:tcPr>
          <w:p w14:paraId="49FD6E32" w14:textId="77777777" w:rsidR="00E90075" w:rsidRDefault="00000000">
            <w:pPr>
              <w:spacing w:after="20"/>
            </w:pPr>
            <w:r>
              <w:rPr>
                <w:b/>
                <w:color w:val="FFFFFF"/>
              </w:rPr>
              <w:t>Resource</w:t>
            </w:r>
          </w:p>
        </w:tc>
        <w:tc>
          <w:tcPr>
            <w:tcW w:w="3360" w:type="dxa"/>
            <w:shd w:val="clear" w:color="auto" w:fill="17365D"/>
            <w:tcMar>
              <w:top w:w="70" w:type="dxa"/>
              <w:left w:w="80" w:type="dxa"/>
              <w:bottom w:w="70" w:type="dxa"/>
              <w:right w:w="80" w:type="dxa"/>
            </w:tcMar>
          </w:tcPr>
          <w:p w14:paraId="1A793F2B" w14:textId="77777777" w:rsidR="00E90075" w:rsidRDefault="00000000">
            <w:pPr>
              <w:spacing w:after="20"/>
            </w:pPr>
            <w:r>
              <w:rPr>
                <w:b/>
                <w:color w:val="FFFFFF"/>
              </w:rPr>
              <w:t>Purpose</w:t>
            </w:r>
          </w:p>
        </w:tc>
        <w:tc>
          <w:tcPr>
            <w:tcW w:w="3360" w:type="dxa"/>
            <w:shd w:val="clear" w:color="auto" w:fill="17365D"/>
            <w:tcMar>
              <w:top w:w="70" w:type="dxa"/>
              <w:left w:w="80" w:type="dxa"/>
              <w:bottom w:w="70" w:type="dxa"/>
              <w:right w:w="80" w:type="dxa"/>
            </w:tcMar>
          </w:tcPr>
          <w:p w14:paraId="387927A4" w14:textId="77777777" w:rsidR="00E90075" w:rsidRDefault="00000000">
            <w:pPr>
              <w:spacing w:after="20"/>
            </w:pPr>
            <w:r>
              <w:rPr>
                <w:b/>
                <w:color w:val="FFFFFF"/>
              </w:rPr>
              <w:t>Allocation</w:t>
            </w:r>
          </w:p>
        </w:tc>
      </w:tr>
      <w:tr w:rsidR="00E90075" w14:paraId="7184D7C2" w14:textId="77777777">
        <w:tc>
          <w:tcPr>
            <w:tcW w:w="3360" w:type="dxa"/>
            <w:tcMar>
              <w:top w:w="70" w:type="dxa"/>
              <w:left w:w="80" w:type="dxa"/>
              <w:bottom w:w="70" w:type="dxa"/>
              <w:right w:w="80" w:type="dxa"/>
            </w:tcMar>
          </w:tcPr>
          <w:p w14:paraId="69498178" w14:textId="77777777" w:rsidR="00E90075" w:rsidRDefault="00000000">
            <w:pPr>
              <w:spacing w:after="20"/>
            </w:pPr>
            <w:r>
              <w:t>Development team</w:t>
            </w:r>
          </w:p>
        </w:tc>
        <w:tc>
          <w:tcPr>
            <w:tcW w:w="3360" w:type="dxa"/>
            <w:tcMar>
              <w:top w:w="70" w:type="dxa"/>
              <w:left w:w="80" w:type="dxa"/>
              <w:bottom w:w="70" w:type="dxa"/>
              <w:right w:w="80" w:type="dxa"/>
            </w:tcMar>
          </w:tcPr>
          <w:p w14:paraId="43F8D174" w14:textId="77777777" w:rsidR="00E90075" w:rsidRDefault="00000000">
            <w:pPr>
              <w:spacing w:after="20"/>
            </w:pPr>
            <w:r>
              <w:t>Analysis, coding, integration, and testing</w:t>
            </w:r>
          </w:p>
        </w:tc>
        <w:tc>
          <w:tcPr>
            <w:tcW w:w="3360" w:type="dxa"/>
            <w:tcMar>
              <w:top w:w="70" w:type="dxa"/>
              <w:left w:w="80" w:type="dxa"/>
              <w:bottom w:w="70" w:type="dxa"/>
              <w:right w:w="80" w:type="dxa"/>
            </w:tcMar>
          </w:tcPr>
          <w:p w14:paraId="3B882875" w14:textId="77777777" w:rsidR="00E90075" w:rsidRDefault="00000000">
            <w:pPr>
              <w:spacing w:after="20"/>
            </w:pPr>
            <w:r>
              <w:t>Shared across project phases</w:t>
            </w:r>
          </w:p>
        </w:tc>
      </w:tr>
      <w:tr w:rsidR="00E90075" w14:paraId="6FDD38CF" w14:textId="77777777">
        <w:tc>
          <w:tcPr>
            <w:tcW w:w="3360" w:type="dxa"/>
            <w:shd w:val="clear" w:color="auto" w:fill="F2F6FA"/>
            <w:tcMar>
              <w:top w:w="70" w:type="dxa"/>
              <w:left w:w="80" w:type="dxa"/>
              <w:bottom w:w="70" w:type="dxa"/>
              <w:right w:w="80" w:type="dxa"/>
            </w:tcMar>
          </w:tcPr>
          <w:p w14:paraId="105623B7" w14:textId="77777777" w:rsidR="00E90075" w:rsidRDefault="00000000">
            <w:pPr>
              <w:spacing w:after="20"/>
            </w:pPr>
            <w:r>
              <w:t>ASP.NET Core and C#</w:t>
            </w:r>
          </w:p>
        </w:tc>
        <w:tc>
          <w:tcPr>
            <w:tcW w:w="3360" w:type="dxa"/>
            <w:shd w:val="clear" w:color="auto" w:fill="F2F6FA"/>
            <w:tcMar>
              <w:top w:w="70" w:type="dxa"/>
              <w:left w:w="80" w:type="dxa"/>
              <w:bottom w:w="70" w:type="dxa"/>
              <w:right w:w="80" w:type="dxa"/>
            </w:tcMar>
          </w:tcPr>
          <w:p w14:paraId="53A4EF3B" w14:textId="77777777" w:rsidR="00E90075" w:rsidRDefault="00000000">
            <w:pPr>
              <w:spacing w:after="20"/>
            </w:pPr>
            <w:r>
              <w:t>Application and backend development</w:t>
            </w:r>
          </w:p>
        </w:tc>
        <w:tc>
          <w:tcPr>
            <w:tcW w:w="3360" w:type="dxa"/>
            <w:shd w:val="clear" w:color="auto" w:fill="F2F6FA"/>
            <w:tcMar>
              <w:top w:w="70" w:type="dxa"/>
              <w:left w:w="80" w:type="dxa"/>
              <w:bottom w:w="70" w:type="dxa"/>
              <w:right w:w="80" w:type="dxa"/>
            </w:tcMar>
          </w:tcPr>
          <w:p w14:paraId="797A9CC5" w14:textId="77777777" w:rsidR="00E90075" w:rsidRDefault="00000000">
            <w:pPr>
              <w:spacing w:after="20"/>
            </w:pPr>
            <w:r>
              <w:t>Implementation</w:t>
            </w:r>
          </w:p>
        </w:tc>
      </w:tr>
      <w:tr w:rsidR="00E90075" w14:paraId="66B2024F" w14:textId="77777777">
        <w:tc>
          <w:tcPr>
            <w:tcW w:w="3360" w:type="dxa"/>
            <w:tcMar>
              <w:top w:w="70" w:type="dxa"/>
              <w:left w:w="80" w:type="dxa"/>
              <w:bottom w:w="70" w:type="dxa"/>
              <w:right w:w="80" w:type="dxa"/>
            </w:tcMar>
          </w:tcPr>
          <w:p w14:paraId="14D95829" w14:textId="77777777" w:rsidR="00E90075" w:rsidRDefault="00000000">
            <w:pPr>
              <w:spacing w:after="20"/>
            </w:pPr>
            <w:r>
              <w:t>Entity Framework Core</w:t>
            </w:r>
          </w:p>
        </w:tc>
        <w:tc>
          <w:tcPr>
            <w:tcW w:w="3360" w:type="dxa"/>
            <w:tcMar>
              <w:top w:w="70" w:type="dxa"/>
              <w:left w:w="80" w:type="dxa"/>
              <w:bottom w:w="70" w:type="dxa"/>
              <w:right w:w="80" w:type="dxa"/>
            </w:tcMar>
          </w:tcPr>
          <w:p w14:paraId="7117D337" w14:textId="77777777" w:rsidR="00E90075" w:rsidRDefault="00000000">
            <w:pPr>
              <w:spacing w:after="20"/>
            </w:pPr>
            <w:r>
              <w:t>Database access and data modeling</w:t>
            </w:r>
          </w:p>
        </w:tc>
        <w:tc>
          <w:tcPr>
            <w:tcW w:w="3360" w:type="dxa"/>
            <w:tcMar>
              <w:top w:w="70" w:type="dxa"/>
              <w:left w:w="80" w:type="dxa"/>
              <w:bottom w:w="70" w:type="dxa"/>
              <w:right w:w="80" w:type="dxa"/>
            </w:tcMar>
          </w:tcPr>
          <w:p w14:paraId="3A0ED945" w14:textId="77777777" w:rsidR="00E90075" w:rsidRDefault="00000000">
            <w:pPr>
              <w:spacing w:after="20"/>
            </w:pPr>
            <w:r>
              <w:t>Design and implementation</w:t>
            </w:r>
          </w:p>
        </w:tc>
      </w:tr>
      <w:tr w:rsidR="00E90075" w14:paraId="4AE31764" w14:textId="77777777">
        <w:tc>
          <w:tcPr>
            <w:tcW w:w="3360" w:type="dxa"/>
            <w:shd w:val="clear" w:color="auto" w:fill="F2F6FA"/>
            <w:tcMar>
              <w:top w:w="70" w:type="dxa"/>
              <w:left w:w="80" w:type="dxa"/>
              <w:bottom w:w="70" w:type="dxa"/>
              <w:right w:w="80" w:type="dxa"/>
            </w:tcMar>
          </w:tcPr>
          <w:p w14:paraId="560F6D29" w14:textId="77777777" w:rsidR="00E90075" w:rsidRDefault="00000000">
            <w:pPr>
              <w:spacing w:after="20"/>
            </w:pPr>
            <w:r>
              <w:t>SQL Server</w:t>
            </w:r>
          </w:p>
        </w:tc>
        <w:tc>
          <w:tcPr>
            <w:tcW w:w="3360" w:type="dxa"/>
            <w:shd w:val="clear" w:color="auto" w:fill="F2F6FA"/>
            <w:tcMar>
              <w:top w:w="70" w:type="dxa"/>
              <w:left w:w="80" w:type="dxa"/>
              <w:bottom w:w="70" w:type="dxa"/>
              <w:right w:w="80" w:type="dxa"/>
            </w:tcMar>
          </w:tcPr>
          <w:p w14:paraId="28DB9D48" w14:textId="77777777" w:rsidR="00E90075" w:rsidRDefault="00000000">
            <w:pPr>
              <w:spacing w:after="20"/>
            </w:pPr>
            <w:r>
              <w:t>Persistent data storage</w:t>
            </w:r>
          </w:p>
        </w:tc>
        <w:tc>
          <w:tcPr>
            <w:tcW w:w="3360" w:type="dxa"/>
            <w:shd w:val="clear" w:color="auto" w:fill="F2F6FA"/>
            <w:tcMar>
              <w:top w:w="70" w:type="dxa"/>
              <w:left w:w="80" w:type="dxa"/>
              <w:bottom w:w="70" w:type="dxa"/>
              <w:right w:w="80" w:type="dxa"/>
            </w:tcMar>
          </w:tcPr>
          <w:p w14:paraId="0C2D8F67" w14:textId="77777777" w:rsidR="00E90075" w:rsidRDefault="00000000">
            <w:pPr>
              <w:spacing w:after="20"/>
            </w:pPr>
            <w:r>
              <w:t>Design, implementation, and testing</w:t>
            </w:r>
          </w:p>
        </w:tc>
      </w:tr>
      <w:tr w:rsidR="00E90075" w14:paraId="4D392509" w14:textId="77777777">
        <w:tc>
          <w:tcPr>
            <w:tcW w:w="3360" w:type="dxa"/>
            <w:tcMar>
              <w:top w:w="70" w:type="dxa"/>
              <w:left w:w="80" w:type="dxa"/>
              <w:bottom w:w="70" w:type="dxa"/>
              <w:right w:w="80" w:type="dxa"/>
            </w:tcMar>
          </w:tcPr>
          <w:p w14:paraId="05054148" w14:textId="77777777" w:rsidR="00E90075" w:rsidRDefault="00000000">
            <w:pPr>
              <w:spacing w:after="20"/>
            </w:pPr>
            <w:r>
              <w:t>ASP.NET Core Identity</w:t>
            </w:r>
          </w:p>
        </w:tc>
        <w:tc>
          <w:tcPr>
            <w:tcW w:w="3360" w:type="dxa"/>
            <w:tcMar>
              <w:top w:w="70" w:type="dxa"/>
              <w:left w:w="80" w:type="dxa"/>
              <w:bottom w:w="70" w:type="dxa"/>
              <w:right w:w="80" w:type="dxa"/>
            </w:tcMar>
          </w:tcPr>
          <w:p w14:paraId="35A6147D" w14:textId="77777777" w:rsidR="00E90075" w:rsidRDefault="00000000">
            <w:pPr>
              <w:spacing w:after="20"/>
            </w:pPr>
            <w:r>
              <w:t>Authentication and authorization</w:t>
            </w:r>
          </w:p>
        </w:tc>
        <w:tc>
          <w:tcPr>
            <w:tcW w:w="3360" w:type="dxa"/>
            <w:tcMar>
              <w:top w:w="70" w:type="dxa"/>
              <w:left w:w="80" w:type="dxa"/>
              <w:bottom w:w="70" w:type="dxa"/>
              <w:right w:w="80" w:type="dxa"/>
            </w:tcMar>
          </w:tcPr>
          <w:p w14:paraId="3F6CD521" w14:textId="77777777" w:rsidR="00E90075" w:rsidRDefault="00000000">
            <w:pPr>
              <w:spacing w:after="20"/>
            </w:pPr>
            <w:r>
              <w:t>Security implementation</w:t>
            </w:r>
          </w:p>
        </w:tc>
      </w:tr>
      <w:tr w:rsidR="00E90075" w14:paraId="6033B566" w14:textId="77777777">
        <w:tc>
          <w:tcPr>
            <w:tcW w:w="3360" w:type="dxa"/>
            <w:shd w:val="clear" w:color="auto" w:fill="F2F6FA"/>
            <w:tcMar>
              <w:top w:w="70" w:type="dxa"/>
              <w:left w:w="80" w:type="dxa"/>
              <w:bottom w:w="70" w:type="dxa"/>
              <w:right w:w="80" w:type="dxa"/>
            </w:tcMar>
          </w:tcPr>
          <w:p w14:paraId="244EA024" w14:textId="77777777" w:rsidR="00E90075" w:rsidRDefault="00000000">
            <w:pPr>
              <w:spacing w:after="20"/>
            </w:pPr>
            <w:r>
              <w:t>Web API and MVC</w:t>
            </w:r>
          </w:p>
        </w:tc>
        <w:tc>
          <w:tcPr>
            <w:tcW w:w="3360" w:type="dxa"/>
            <w:shd w:val="clear" w:color="auto" w:fill="F2F6FA"/>
            <w:tcMar>
              <w:top w:w="70" w:type="dxa"/>
              <w:left w:w="80" w:type="dxa"/>
              <w:bottom w:w="70" w:type="dxa"/>
              <w:right w:w="80" w:type="dxa"/>
            </w:tcMar>
          </w:tcPr>
          <w:p w14:paraId="77623EB2" w14:textId="77777777" w:rsidR="00E90075" w:rsidRDefault="00000000">
            <w:pPr>
              <w:spacing w:after="20"/>
            </w:pPr>
            <w:r>
              <w:t>Application endpoints and web application structure</w:t>
            </w:r>
          </w:p>
        </w:tc>
        <w:tc>
          <w:tcPr>
            <w:tcW w:w="3360" w:type="dxa"/>
            <w:shd w:val="clear" w:color="auto" w:fill="F2F6FA"/>
            <w:tcMar>
              <w:top w:w="70" w:type="dxa"/>
              <w:left w:w="80" w:type="dxa"/>
              <w:bottom w:w="70" w:type="dxa"/>
              <w:right w:w="80" w:type="dxa"/>
            </w:tcMar>
          </w:tcPr>
          <w:p w14:paraId="0F0C26A8" w14:textId="77777777" w:rsidR="00E90075" w:rsidRDefault="00000000">
            <w:pPr>
              <w:spacing w:after="20"/>
            </w:pPr>
            <w:r>
              <w:t>Implementation</w:t>
            </w:r>
          </w:p>
        </w:tc>
      </w:tr>
      <w:tr w:rsidR="00E90075" w14:paraId="18C97AC8" w14:textId="77777777">
        <w:tc>
          <w:tcPr>
            <w:tcW w:w="3360" w:type="dxa"/>
            <w:tcMar>
              <w:top w:w="70" w:type="dxa"/>
              <w:left w:w="80" w:type="dxa"/>
              <w:bottom w:w="70" w:type="dxa"/>
              <w:right w:w="80" w:type="dxa"/>
            </w:tcMar>
          </w:tcPr>
          <w:p w14:paraId="3AC2F700" w14:textId="77777777" w:rsidR="00E90075" w:rsidRDefault="00000000">
            <w:pPr>
              <w:spacing w:after="20"/>
            </w:pPr>
            <w:r>
              <w:t>SignalR</w:t>
            </w:r>
          </w:p>
        </w:tc>
        <w:tc>
          <w:tcPr>
            <w:tcW w:w="3360" w:type="dxa"/>
            <w:tcMar>
              <w:top w:w="70" w:type="dxa"/>
              <w:left w:w="80" w:type="dxa"/>
              <w:bottom w:w="70" w:type="dxa"/>
              <w:right w:w="80" w:type="dxa"/>
            </w:tcMar>
          </w:tcPr>
          <w:p w14:paraId="648A98E2" w14:textId="77777777" w:rsidR="00E90075" w:rsidRDefault="00000000">
            <w:pPr>
              <w:spacing w:after="20"/>
            </w:pPr>
            <w:r>
              <w:t>Real-time notifications and status updates</w:t>
            </w:r>
          </w:p>
        </w:tc>
        <w:tc>
          <w:tcPr>
            <w:tcW w:w="3360" w:type="dxa"/>
            <w:tcMar>
              <w:top w:w="70" w:type="dxa"/>
              <w:left w:w="80" w:type="dxa"/>
              <w:bottom w:w="70" w:type="dxa"/>
              <w:right w:w="80" w:type="dxa"/>
            </w:tcMar>
          </w:tcPr>
          <w:p w14:paraId="341806CB" w14:textId="77777777" w:rsidR="00E90075" w:rsidRDefault="00000000">
            <w:pPr>
              <w:spacing w:after="20"/>
            </w:pPr>
            <w:r>
              <w:t>Implementation</w:t>
            </w:r>
          </w:p>
        </w:tc>
      </w:tr>
      <w:tr w:rsidR="00E90075" w14:paraId="345DC995" w14:textId="77777777">
        <w:tc>
          <w:tcPr>
            <w:tcW w:w="3360" w:type="dxa"/>
            <w:shd w:val="clear" w:color="auto" w:fill="F2F6FA"/>
            <w:tcMar>
              <w:top w:w="70" w:type="dxa"/>
              <w:left w:w="80" w:type="dxa"/>
              <w:bottom w:w="70" w:type="dxa"/>
              <w:right w:w="80" w:type="dxa"/>
            </w:tcMar>
          </w:tcPr>
          <w:p w14:paraId="047806C1" w14:textId="77777777" w:rsidR="00E90075" w:rsidRDefault="00000000">
            <w:pPr>
              <w:spacing w:after="20"/>
            </w:pPr>
            <w:r>
              <w:t>JavaScript</w:t>
            </w:r>
          </w:p>
        </w:tc>
        <w:tc>
          <w:tcPr>
            <w:tcW w:w="3360" w:type="dxa"/>
            <w:shd w:val="clear" w:color="auto" w:fill="F2F6FA"/>
            <w:tcMar>
              <w:top w:w="70" w:type="dxa"/>
              <w:left w:w="80" w:type="dxa"/>
              <w:bottom w:w="70" w:type="dxa"/>
              <w:right w:w="80" w:type="dxa"/>
            </w:tcMar>
          </w:tcPr>
          <w:p w14:paraId="0BA7C128" w14:textId="77777777" w:rsidR="00E90075" w:rsidRDefault="00000000">
            <w:pPr>
              <w:spacing w:after="20"/>
            </w:pPr>
            <w:r>
              <w:t>Client-side interactions</w:t>
            </w:r>
          </w:p>
        </w:tc>
        <w:tc>
          <w:tcPr>
            <w:tcW w:w="3360" w:type="dxa"/>
            <w:shd w:val="clear" w:color="auto" w:fill="F2F6FA"/>
            <w:tcMar>
              <w:top w:w="70" w:type="dxa"/>
              <w:left w:w="80" w:type="dxa"/>
              <w:bottom w:w="70" w:type="dxa"/>
              <w:right w:w="80" w:type="dxa"/>
            </w:tcMar>
          </w:tcPr>
          <w:p w14:paraId="3DA9C0FF" w14:textId="77777777" w:rsidR="00E90075" w:rsidRDefault="00000000">
            <w:pPr>
              <w:spacing w:after="20"/>
            </w:pPr>
            <w:r>
              <w:t>UI implementation</w:t>
            </w:r>
          </w:p>
        </w:tc>
      </w:tr>
      <w:tr w:rsidR="00E90075" w14:paraId="7A3F325A" w14:textId="77777777">
        <w:tc>
          <w:tcPr>
            <w:tcW w:w="3360" w:type="dxa"/>
            <w:tcMar>
              <w:top w:w="70" w:type="dxa"/>
              <w:left w:w="80" w:type="dxa"/>
              <w:bottom w:w="70" w:type="dxa"/>
              <w:right w:w="80" w:type="dxa"/>
            </w:tcMar>
          </w:tcPr>
          <w:p w14:paraId="0D0B35E5" w14:textId="77777777" w:rsidR="00E90075" w:rsidRDefault="00000000">
            <w:pPr>
              <w:spacing w:after="20"/>
            </w:pPr>
            <w:r>
              <w:t>Azure</w:t>
            </w:r>
          </w:p>
        </w:tc>
        <w:tc>
          <w:tcPr>
            <w:tcW w:w="3360" w:type="dxa"/>
            <w:tcMar>
              <w:top w:w="70" w:type="dxa"/>
              <w:left w:w="80" w:type="dxa"/>
              <w:bottom w:w="70" w:type="dxa"/>
              <w:right w:w="80" w:type="dxa"/>
            </w:tcMar>
          </w:tcPr>
          <w:p w14:paraId="021F40BA" w14:textId="77777777" w:rsidR="00E90075" w:rsidRDefault="00000000">
            <w:pPr>
              <w:spacing w:after="20"/>
            </w:pPr>
            <w:r>
              <w:t>Planned hosting or cloud deployment</w:t>
            </w:r>
          </w:p>
        </w:tc>
        <w:tc>
          <w:tcPr>
            <w:tcW w:w="3360" w:type="dxa"/>
            <w:tcMar>
              <w:top w:w="70" w:type="dxa"/>
              <w:left w:w="80" w:type="dxa"/>
              <w:bottom w:w="70" w:type="dxa"/>
              <w:right w:w="80" w:type="dxa"/>
            </w:tcMar>
          </w:tcPr>
          <w:p w14:paraId="0402CB55" w14:textId="77777777" w:rsidR="00E90075" w:rsidRDefault="00000000">
            <w:pPr>
              <w:spacing w:after="20"/>
            </w:pPr>
            <w:r>
              <w:t>Deployment preparation</w:t>
            </w:r>
          </w:p>
        </w:tc>
      </w:tr>
      <w:tr w:rsidR="00E90075" w14:paraId="6CFFE227" w14:textId="77777777">
        <w:tc>
          <w:tcPr>
            <w:tcW w:w="3360" w:type="dxa"/>
            <w:shd w:val="clear" w:color="auto" w:fill="F2F6FA"/>
            <w:tcMar>
              <w:top w:w="70" w:type="dxa"/>
              <w:left w:w="80" w:type="dxa"/>
              <w:bottom w:w="70" w:type="dxa"/>
              <w:right w:w="80" w:type="dxa"/>
            </w:tcMar>
          </w:tcPr>
          <w:p w14:paraId="657B998D" w14:textId="77777777" w:rsidR="00E90075" w:rsidRDefault="00000000">
            <w:pPr>
              <w:spacing w:after="20"/>
            </w:pPr>
            <w:r>
              <w:t>GitHub</w:t>
            </w:r>
          </w:p>
        </w:tc>
        <w:tc>
          <w:tcPr>
            <w:tcW w:w="3360" w:type="dxa"/>
            <w:shd w:val="clear" w:color="auto" w:fill="F2F6FA"/>
            <w:tcMar>
              <w:top w:w="70" w:type="dxa"/>
              <w:left w:w="80" w:type="dxa"/>
              <w:bottom w:w="70" w:type="dxa"/>
              <w:right w:w="80" w:type="dxa"/>
            </w:tcMar>
          </w:tcPr>
          <w:p w14:paraId="51BE924F" w14:textId="77777777" w:rsidR="00E90075" w:rsidRDefault="00000000">
            <w:pPr>
              <w:spacing w:after="20"/>
            </w:pPr>
            <w:r>
              <w:t>Source control, collaboration, and documentation</w:t>
            </w:r>
          </w:p>
        </w:tc>
        <w:tc>
          <w:tcPr>
            <w:tcW w:w="3360" w:type="dxa"/>
            <w:shd w:val="clear" w:color="auto" w:fill="F2F6FA"/>
            <w:tcMar>
              <w:top w:w="70" w:type="dxa"/>
              <w:left w:w="80" w:type="dxa"/>
              <w:bottom w:w="70" w:type="dxa"/>
              <w:right w:w="80" w:type="dxa"/>
            </w:tcMar>
          </w:tcPr>
          <w:p w14:paraId="16FFC39B" w14:textId="77777777" w:rsidR="00E90075" w:rsidRDefault="00000000">
            <w:pPr>
              <w:spacing w:after="20"/>
            </w:pPr>
            <w:r>
              <w:t>Throughout the project</w:t>
            </w:r>
          </w:p>
        </w:tc>
      </w:tr>
      <w:tr w:rsidR="00E90075" w14:paraId="5DC77239" w14:textId="77777777">
        <w:tc>
          <w:tcPr>
            <w:tcW w:w="3360" w:type="dxa"/>
            <w:tcMar>
              <w:top w:w="70" w:type="dxa"/>
              <w:left w:w="80" w:type="dxa"/>
              <w:bottom w:w="70" w:type="dxa"/>
              <w:right w:w="80" w:type="dxa"/>
            </w:tcMar>
          </w:tcPr>
          <w:p w14:paraId="2F93F1FF" w14:textId="77777777" w:rsidR="00E90075" w:rsidRDefault="00000000">
            <w:pPr>
              <w:spacing w:after="20"/>
            </w:pPr>
            <w:r>
              <w:t>Testing tools and test data</w:t>
            </w:r>
          </w:p>
        </w:tc>
        <w:tc>
          <w:tcPr>
            <w:tcW w:w="3360" w:type="dxa"/>
            <w:tcMar>
              <w:top w:w="70" w:type="dxa"/>
              <w:left w:w="80" w:type="dxa"/>
              <w:bottom w:w="70" w:type="dxa"/>
              <w:right w:w="80" w:type="dxa"/>
            </w:tcMar>
          </w:tcPr>
          <w:p w14:paraId="59B798FB" w14:textId="77777777" w:rsidR="00E90075" w:rsidRDefault="00000000">
            <w:pPr>
              <w:spacing w:after="20"/>
            </w:pPr>
            <w:r>
              <w:t>Validation and defect identification</w:t>
            </w:r>
          </w:p>
        </w:tc>
        <w:tc>
          <w:tcPr>
            <w:tcW w:w="3360" w:type="dxa"/>
            <w:tcMar>
              <w:top w:w="70" w:type="dxa"/>
              <w:left w:w="80" w:type="dxa"/>
              <w:bottom w:w="70" w:type="dxa"/>
              <w:right w:w="80" w:type="dxa"/>
            </w:tcMar>
          </w:tcPr>
          <w:p w14:paraId="7374AAC0" w14:textId="77777777" w:rsidR="00E90075" w:rsidRDefault="00000000">
            <w:pPr>
              <w:spacing w:after="20"/>
            </w:pPr>
            <w:r>
              <w:t>Throughout implementation and testing</w:t>
            </w:r>
          </w:p>
        </w:tc>
      </w:tr>
    </w:tbl>
    <w:p w14:paraId="4775D2E4" w14:textId="77777777" w:rsidR="00E90075" w:rsidRDefault="00E90075">
      <w:pPr>
        <w:spacing w:after="20"/>
      </w:pPr>
    </w:p>
    <w:p w14:paraId="0E285B09" w14:textId="77777777" w:rsidR="00E90075" w:rsidRDefault="00000000">
      <w:r>
        <w:t>The project will use the listed technologies according to the needs of each feature. Exact cloud resources, software subscriptions, and individual workload allocations should be confirmed by the team before implementation.</w:t>
      </w:r>
    </w:p>
    <w:p w14:paraId="3D391274" w14:textId="77777777" w:rsidR="00E90075" w:rsidRDefault="00000000">
      <w:pPr>
        <w:pStyle w:val="Heading1"/>
      </w:pPr>
      <w:r>
        <w:t>3. Task Assignment &amp; Roles</w:t>
      </w:r>
    </w:p>
    <w:p w14:paraId="5185D018" w14:textId="77777777" w:rsidR="00E90075" w:rsidRDefault="00000000">
      <w:pPr>
        <w:pStyle w:val="Heading2"/>
      </w:pPr>
      <w:r>
        <w:t>3.1 Team Responsibilities</w:t>
      </w:r>
    </w:p>
    <w:p w14:paraId="158D0E66" w14:textId="62ABA778" w:rsidR="00E90075" w:rsidRDefault="00000000">
      <w:r>
        <w:t xml:space="preserve">The following role structure is proposed for FleetOps. </w:t>
      </w:r>
    </w:p>
    <w:tbl>
      <w:tblPr>
        <w:tblStyle w:val="TableGrid"/>
        <w:tblW w:w="0" w:type="auto"/>
        <w:tblLook w:val="04A0" w:firstRow="1" w:lastRow="0" w:firstColumn="1" w:lastColumn="0" w:noHBand="0" w:noVBand="1"/>
      </w:tblPr>
      <w:tblGrid>
        <w:gridCol w:w="5040"/>
        <w:gridCol w:w="5040"/>
      </w:tblGrid>
      <w:tr w:rsidR="00E90075" w14:paraId="44E4806E" w14:textId="77777777">
        <w:tc>
          <w:tcPr>
            <w:tcW w:w="5040" w:type="dxa"/>
            <w:shd w:val="clear" w:color="auto" w:fill="17365D"/>
            <w:tcMar>
              <w:top w:w="70" w:type="dxa"/>
              <w:left w:w="80" w:type="dxa"/>
              <w:bottom w:w="70" w:type="dxa"/>
              <w:right w:w="80" w:type="dxa"/>
            </w:tcMar>
          </w:tcPr>
          <w:p w14:paraId="5F6E2530" w14:textId="77777777" w:rsidR="00E90075" w:rsidRDefault="00000000">
            <w:pPr>
              <w:spacing w:after="20"/>
            </w:pPr>
            <w:r>
              <w:rPr>
                <w:b/>
                <w:color w:val="FFFFFF"/>
              </w:rPr>
              <w:t>Role</w:t>
            </w:r>
          </w:p>
        </w:tc>
        <w:tc>
          <w:tcPr>
            <w:tcW w:w="5040" w:type="dxa"/>
            <w:shd w:val="clear" w:color="auto" w:fill="17365D"/>
            <w:tcMar>
              <w:top w:w="70" w:type="dxa"/>
              <w:left w:w="80" w:type="dxa"/>
              <w:bottom w:w="70" w:type="dxa"/>
              <w:right w:w="80" w:type="dxa"/>
            </w:tcMar>
          </w:tcPr>
          <w:p w14:paraId="1F957CE1" w14:textId="77777777" w:rsidR="00E90075" w:rsidRDefault="00000000">
            <w:pPr>
              <w:spacing w:after="20"/>
            </w:pPr>
            <w:r>
              <w:rPr>
                <w:b/>
                <w:color w:val="FFFFFF"/>
              </w:rPr>
              <w:t>Main responsibilities</w:t>
            </w:r>
          </w:p>
        </w:tc>
      </w:tr>
      <w:tr w:rsidR="00E90075" w14:paraId="17C6109E" w14:textId="77777777">
        <w:tc>
          <w:tcPr>
            <w:tcW w:w="5040" w:type="dxa"/>
            <w:tcMar>
              <w:top w:w="70" w:type="dxa"/>
              <w:left w:w="80" w:type="dxa"/>
              <w:bottom w:w="70" w:type="dxa"/>
              <w:right w:w="80" w:type="dxa"/>
            </w:tcMar>
          </w:tcPr>
          <w:p w14:paraId="6FBCD2AE" w14:textId="77777777" w:rsidR="00E90075" w:rsidRDefault="00000000">
            <w:pPr>
              <w:spacing w:after="20"/>
            </w:pPr>
            <w:r>
              <w:t>Project Manager / Team Coordinator</w:t>
            </w:r>
          </w:p>
          <w:p w14:paraId="0D1FDAC0" w14:textId="1A3AC808" w:rsidR="00301DB8" w:rsidRDefault="00301DB8">
            <w:pPr>
              <w:spacing w:after="20"/>
            </w:pPr>
            <w:r>
              <w:t xml:space="preserve">Jana Mohamed Elhenawy &amp; Jana Yasser Elsayed </w:t>
            </w:r>
          </w:p>
        </w:tc>
        <w:tc>
          <w:tcPr>
            <w:tcW w:w="5040" w:type="dxa"/>
            <w:tcMar>
              <w:top w:w="70" w:type="dxa"/>
              <w:left w:w="80" w:type="dxa"/>
              <w:bottom w:w="70" w:type="dxa"/>
              <w:right w:w="80" w:type="dxa"/>
            </w:tcMar>
          </w:tcPr>
          <w:p w14:paraId="1A17A29D" w14:textId="77777777" w:rsidR="00E90075" w:rsidRDefault="00000000">
            <w:pPr>
              <w:spacing w:after="20"/>
            </w:pPr>
            <w:r>
              <w:t>Maintain the schedule, organize meetings, monitor progress, coordinate dependencies, and ensure deliverables are submitted on time</w:t>
            </w:r>
          </w:p>
        </w:tc>
      </w:tr>
      <w:tr w:rsidR="00E90075" w14:paraId="6D8AAF9D" w14:textId="77777777">
        <w:tc>
          <w:tcPr>
            <w:tcW w:w="5040" w:type="dxa"/>
            <w:shd w:val="clear" w:color="auto" w:fill="F2F6FA"/>
            <w:tcMar>
              <w:top w:w="70" w:type="dxa"/>
              <w:left w:w="80" w:type="dxa"/>
              <w:bottom w:w="70" w:type="dxa"/>
              <w:right w:w="80" w:type="dxa"/>
            </w:tcMar>
          </w:tcPr>
          <w:p w14:paraId="3465FF6C" w14:textId="77777777" w:rsidR="00E90075" w:rsidRDefault="00000000">
            <w:pPr>
              <w:spacing w:after="20"/>
            </w:pPr>
            <w:r>
              <w:t>Business Analyst / Requirements Lead</w:t>
            </w:r>
          </w:p>
          <w:p w14:paraId="24783DFD" w14:textId="6E449B41" w:rsidR="00301DB8" w:rsidRDefault="00301DB8">
            <w:pPr>
              <w:spacing w:after="20"/>
            </w:pPr>
            <w:r>
              <w:t xml:space="preserve">Asmaa Magdy &amp; Menna Tarek </w:t>
            </w:r>
          </w:p>
        </w:tc>
        <w:tc>
          <w:tcPr>
            <w:tcW w:w="5040" w:type="dxa"/>
            <w:shd w:val="clear" w:color="auto" w:fill="F2F6FA"/>
            <w:tcMar>
              <w:top w:w="70" w:type="dxa"/>
              <w:left w:w="80" w:type="dxa"/>
              <w:bottom w:w="70" w:type="dxa"/>
              <w:right w:w="80" w:type="dxa"/>
            </w:tcMar>
          </w:tcPr>
          <w:p w14:paraId="33EEDC6A" w14:textId="77777777" w:rsidR="00E90075" w:rsidRDefault="00000000">
            <w:pPr>
              <w:spacing w:after="20"/>
            </w:pPr>
            <w:r>
              <w:t>Identify stakeholders, document user stories, define functional requirements, and clarify business rules</w:t>
            </w:r>
          </w:p>
        </w:tc>
      </w:tr>
      <w:tr w:rsidR="00E90075" w14:paraId="7AB050F3" w14:textId="77777777">
        <w:tc>
          <w:tcPr>
            <w:tcW w:w="5040" w:type="dxa"/>
            <w:tcMar>
              <w:top w:w="70" w:type="dxa"/>
              <w:left w:w="80" w:type="dxa"/>
              <w:bottom w:w="70" w:type="dxa"/>
              <w:right w:w="80" w:type="dxa"/>
            </w:tcMar>
          </w:tcPr>
          <w:p w14:paraId="7C800375" w14:textId="77777777" w:rsidR="00E90075" w:rsidRDefault="00000000">
            <w:pPr>
              <w:spacing w:after="20"/>
            </w:pPr>
            <w:r>
              <w:t>System Designer / Database Designer</w:t>
            </w:r>
          </w:p>
        </w:tc>
        <w:tc>
          <w:tcPr>
            <w:tcW w:w="5040" w:type="dxa"/>
            <w:tcMar>
              <w:top w:w="70" w:type="dxa"/>
              <w:left w:w="80" w:type="dxa"/>
              <w:bottom w:w="70" w:type="dxa"/>
              <w:right w:w="80" w:type="dxa"/>
            </w:tcMar>
          </w:tcPr>
          <w:p w14:paraId="56118F39" w14:textId="77777777" w:rsidR="00E90075" w:rsidRDefault="00000000">
            <w:pPr>
              <w:spacing w:after="20"/>
            </w:pPr>
            <w:r>
              <w:t>Prepare architecture diagrams, use cases, ERD, database schema, and interface plans</w:t>
            </w:r>
          </w:p>
        </w:tc>
      </w:tr>
      <w:tr w:rsidR="00E90075" w14:paraId="16327F3C" w14:textId="77777777">
        <w:tc>
          <w:tcPr>
            <w:tcW w:w="5040" w:type="dxa"/>
            <w:shd w:val="clear" w:color="auto" w:fill="F2F6FA"/>
            <w:tcMar>
              <w:top w:w="70" w:type="dxa"/>
              <w:left w:w="80" w:type="dxa"/>
              <w:bottom w:w="70" w:type="dxa"/>
              <w:right w:w="80" w:type="dxa"/>
            </w:tcMar>
          </w:tcPr>
          <w:p w14:paraId="591E72E9" w14:textId="77777777" w:rsidR="00E90075" w:rsidRDefault="00000000">
            <w:pPr>
              <w:spacing w:after="20"/>
            </w:pPr>
            <w:r>
              <w:t>Backend Developer</w:t>
            </w:r>
          </w:p>
        </w:tc>
        <w:tc>
          <w:tcPr>
            <w:tcW w:w="5040" w:type="dxa"/>
            <w:shd w:val="clear" w:color="auto" w:fill="F2F6FA"/>
            <w:tcMar>
              <w:top w:w="70" w:type="dxa"/>
              <w:left w:w="80" w:type="dxa"/>
              <w:bottom w:w="70" w:type="dxa"/>
              <w:right w:w="80" w:type="dxa"/>
            </w:tcMar>
          </w:tcPr>
          <w:p w14:paraId="002B3F92" w14:textId="77777777" w:rsidR="00E90075" w:rsidRDefault="00000000">
            <w:pPr>
              <w:spacing w:after="20"/>
            </w:pPr>
            <w:r>
              <w:t>Implement business logic, APIs, vehicle and driver management, delivery workflows, and vehicle recommendation logic</w:t>
            </w:r>
          </w:p>
        </w:tc>
      </w:tr>
      <w:tr w:rsidR="00E90075" w14:paraId="3A302549" w14:textId="77777777">
        <w:tc>
          <w:tcPr>
            <w:tcW w:w="5040" w:type="dxa"/>
            <w:tcMar>
              <w:top w:w="70" w:type="dxa"/>
              <w:left w:w="80" w:type="dxa"/>
              <w:bottom w:w="70" w:type="dxa"/>
              <w:right w:w="80" w:type="dxa"/>
            </w:tcMar>
          </w:tcPr>
          <w:p w14:paraId="2A47E74F" w14:textId="77777777" w:rsidR="00E90075" w:rsidRDefault="00000000">
            <w:pPr>
              <w:spacing w:after="20"/>
            </w:pPr>
            <w:r>
              <w:t>Frontend Developer</w:t>
            </w:r>
          </w:p>
        </w:tc>
        <w:tc>
          <w:tcPr>
            <w:tcW w:w="5040" w:type="dxa"/>
            <w:tcMar>
              <w:top w:w="70" w:type="dxa"/>
              <w:left w:w="80" w:type="dxa"/>
              <w:bottom w:w="70" w:type="dxa"/>
              <w:right w:w="80" w:type="dxa"/>
            </w:tcMar>
          </w:tcPr>
          <w:p w14:paraId="2381809F" w14:textId="77777777" w:rsidR="00E90075" w:rsidRDefault="00000000">
            <w:pPr>
              <w:spacing w:after="20"/>
            </w:pPr>
            <w:r>
              <w:t xml:space="preserve">Develop user interfaces, forms, dashboards, analytics </w:t>
            </w:r>
            <w:r>
              <w:lastRenderedPageBreak/>
              <w:t>views, and client-side interactions</w:t>
            </w:r>
          </w:p>
        </w:tc>
      </w:tr>
      <w:tr w:rsidR="00E90075" w14:paraId="7C95A919" w14:textId="77777777">
        <w:tc>
          <w:tcPr>
            <w:tcW w:w="5040" w:type="dxa"/>
            <w:shd w:val="clear" w:color="auto" w:fill="F2F6FA"/>
            <w:tcMar>
              <w:top w:w="70" w:type="dxa"/>
              <w:left w:w="80" w:type="dxa"/>
              <w:bottom w:w="70" w:type="dxa"/>
              <w:right w:w="80" w:type="dxa"/>
            </w:tcMar>
          </w:tcPr>
          <w:p w14:paraId="64132CF8" w14:textId="77777777" w:rsidR="00E90075" w:rsidRDefault="00000000">
            <w:pPr>
              <w:spacing w:after="20"/>
            </w:pPr>
            <w:r>
              <w:lastRenderedPageBreak/>
              <w:t>Database Developer</w:t>
            </w:r>
          </w:p>
        </w:tc>
        <w:tc>
          <w:tcPr>
            <w:tcW w:w="5040" w:type="dxa"/>
            <w:shd w:val="clear" w:color="auto" w:fill="F2F6FA"/>
            <w:tcMar>
              <w:top w:w="70" w:type="dxa"/>
              <w:left w:w="80" w:type="dxa"/>
              <w:bottom w:w="70" w:type="dxa"/>
              <w:right w:w="80" w:type="dxa"/>
            </w:tcMar>
          </w:tcPr>
          <w:p w14:paraId="4EB122EC" w14:textId="77777777" w:rsidR="00E90075" w:rsidRDefault="00000000">
            <w:pPr>
              <w:spacing w:after="20"/>
            </w:pPr>
            <w:r>
              <w:t>Design SQL Server tables, relationships, constraints, and Entity Framework Core mappings</w:t>
            </w:r>
          </w:p>
        </w:tc>
      </w:tr>
      <w:tr w:rsidR="00E90075" w14:paraId="0A974B25" w14:textId="77777777">
        <w:tc>
          <w:tcPr>
            <w:tcW w:w="5040" w:type="dxa"/>
            <w:tcMar>
              <w:top w:w="70" w:type="dxa"/>
              <w:left w:w="80" w:type="dxa"/>
              <w:bottom w:w="70" w:type="dxa"/>
              <w:right w:w="80" w:type="dxa"/>
            </w:tcMar>
          </w:tcPr>
          <w:p w14:paraId="14851D78" w14:textId="77777777" w:rsidR="00E90075" w:rsidRDefault="00000000">
            <w:pPr>
              <w:spacing w:after="20"/>
            </w:pPr>
            <w:r>
              <w:t>QA / Testing Lead</w:t>
            </w:r>
          </w:p>
        </w:tc>
        <w:tc>
          <w:tcPr>
            <w:tcW w:w="5040" w:type="dxa"/>
            <w:tcMar>
              <w:top w:w="70" w:type="dxa"/>
              <w:left w:w="80" w:type="dxa"/>
              <w:bottom w:w="70" w:type="dxa"/>
              <w:right w:w="80" w:type="dxa"/>
            </w:tcMar>
          </w:tcPr>
          <w:p w14:paraId="51C841F6" w14:textId="77777777" w:rsidR="00E90075" w:rsidRDefault="00000000">
            <w:pPr>
              <w:spacing w:after="20"/>
            </w:pPr>
            <w:r>
              <w:t>Prepare test cases, validate requirements, report defects, and coordinate regression testing</w:t>
            </w:r>
          </w:p>
        </w:tc>
      </w:tr>
      <w:tr w:rsidR="00E90075" w14:paraId="1988601A" w14:textId="77777777">
        <w:tc>
          <w:tcPr>
            <w:tcW w:w="5040" w:type="dxa"/>
            <w:shd w:val="clear" w:color="auto" w:fill="F2F6FA"/>
            <w:tcMar>
              <w:top w:w="70" w:type="dxa"/>
              <w:left w:w="80" w:type="dxa"/>
              <w:bottom w:w="70" w:type="dxa"/>
              <w:right w:w="80" w:type="dxa"/>
            </w:tcMar>
          </w:tcPr>
          <w:p w14:paraId="692A7692" w14:textId="77777777" w:rsidR="00E90075" w:rsidRDefault="00000000">
            <w:pPr>
              <w:spacing w:after="20"/>
            </w:pPr>
            <w:r>
              <w:t>Documentation &amp; Presentation Lead</w:t>
            </w:r>
          </w:p>
        </w:tc>
        <w:tc>
          <w:tcPr>
            <w:tcW w:w="5040" w:type="dxa"/>
            <w:shd w:val="clear" w:color="auto" w:fill="F2F6FA"/>
            <w:tcMar>
              <w:top w:w="70" w:type="dxa"/>
              <w:left w:w="80" w:type="dxa"/>
              <w:bottom w:w="70" w:type="dxa"/>
              <w:right w:w="80" w:type="dxa"/>
            </w:tcMar>
          </w:tcPr>
          <w:p w14:paraId="1D13BEB8" w14:textId="77777777" w:rsidR="00E90075" w:rsidRDefault="00000000">
            <w:pPr>
              <w:spacing w:after="20"/>
            </w:pPr>
            <w:r>
              <w:t>Maintain project documentation, organize the README, prepare the final presentation, and document implementation outcomes</w:t>
            </w:r>
          </w:p>
        </w:tc>
      </w:tr>
    </w:tbl>
    <w:p w14:paraId="1FDB9552" w14:textId="77777777" w:rsidR="00E90075" w:rsidRDefault="00E90075">
      <w:pPr>
        <w:spacing w:after="20"/>
      </w:pPr>
    </w:p>
    <w:p w14:paraId="77BF7EBB" w14:textId="77777777" w:rsidR="00E90075" w:rsidRDefault="00000000">
      <w:pPr>
        <w:pStyle w:val="Heading2"/>
      </w:pPr>
      <w:r>
        <w:t>3.2 Task Ownership</w:t>
      </w:r>
    </w:p>
    <w:tbl>
      <w:tblPr>
        <w:tblStyle w:val="TableGrid"/>
        <w:tblW w:w="0" w:type="auto"/>
        <w:tblLook w:val="04A0" w:firstRow="1" w:lastRow="0" w:firstColumn="1" w:lastColumn="0" w:noHBand="0" w:noVBand="1"/>
      </w:tblPr>
      <w:tblGrid>
        <w:gridCol w:w="3360"/>
        <w:gridCol w:w="3360"/>
        <w:gridCol w:w="3360"/>
      </w:tblGrid>
      <w:tr w:rsidR="00E90075" w14:paraId="231C7BE0" w14:textId="77777777">
        <w:tc>
          <w:tcPr>
            <w:tcW w:w="3360" w:type="dxa"/>
            <w:shd w:val="clear" w:color="auto" w:fill="17365D"/>
            <w:tcMar>
              <w:top w:w="70" w:type="dxa"/>
              <w:left w:w="80" w:type="dxa"/>
              <w:bottom w:w="70" w:type="dxa"/>
              <w:right w:w="80" w:type="dxa"/>
            </w:tcMar>
          </w:tcPr>
          <w:p w14:paraId="086DB510" w14:textId="77777777" w:rsidR="00E90075" w:rsidRDefault="00000000">
            <w:pPr>
              <w:spacing w:after="20"/>
            </w:pPr>
            <w:r>
              <w:rPr>
                <w:b/>
                <w:color w:val="FFFFFF"/>
              </w:rPr>
              <w:t>Task</w:t>
            </w:r>
          </w:p>
        </w:tc>
        <w:tc>
          <w:tcPr>
            <w:tcW w:w="3360" w:type="dxa"/>
            <w:shd w:val="clear" w:color="auto" w:fill="17365D"/>
            <w:tcMar>
              <w:top w:w="70" w:type="dxa"/>
              <w:left w:w="80" w:type="dxa"/>
              <w:bottom w:w="70" w:type="dxa"/>
              <w:right w:w="80" w:type="dxa"/>
            </w:tcMar>
          </w:tcPr>
          <w:p w14:paraId="73C7D44B" w14:textId="77777777" w:rsidR="00E90075" w:rsidRDefault="00000000">
            <w:pPr>
              <w:spacing w:after="20"/>
            </w:pPr>
            <w:r>
              <w:rPr>
                <w:b/>
                <w:color w:val="FFFFFF"/>
              </w:rPr>
              <w:t>Primary owner</w:t>
            </w:r>
          </w:p>
        </w:tc>
        <w:tc>
          <w:tcPr>
            <w:tcW w:w="3360" w:type="dxa"/>
            <w:shd w:val="clear" w:color="auto" w:fill="17365D"/>
            <w:tcMar>
              <w:top w:w="70" w:type="dxa"/>
              <w:left w:w="80" w:type="dxa"/>
              <w:bottom w:w="70" w:type="dxa"/>
              <w:right w:w="80" w:type="dxa"/>
            </w:tcMar>
          </w:tcPr>
          <w:p w14:paraId="542824E6" w14:textId="77777777" w:rsidR="00E90075" w:rsidRDefault="00000000">
            <w:pPr>
              <w:spacing w:after="20"/>
            </w:pPr>
            <w:r>
              <w:rPr>
                <w:b/>
                <w:color w:val="FFFFFF"/>
              </w:rPr>
              <w:t>Supporting roles</w:t>
            </w:r>
          </w:p>
        </w:tc>
      </w:tr>
      <w:tr w:rsidR="00E90075" w14:paraId="52EB1BDA" w14:textId="77777777">
        <w:tc>
          <w:tcPr>
            <w:tcW w:w="3360" w:type="dxa"/>
            <w:tcMar>
              <w:top w:w="70" w:type="dxa"/>
              <w:left w:w="80" w:type="dxa"/>
              <w:bottom w:w="70" w:type="dxa"/>
              <w:right w:w="80" w:type="dxa"/>
            </w:tcMar>
          </w:tcPr>
          <w:p w14:paraId="16C8FE91" w14:textId="77777777" w:rsidR="00E90075" w:rsidRDefault="00000000">
            <w:pPr>
              <w:spacing w:after="20"/>
            </w:pPr>
            <w:r>
              <w:t>Project proposal and planning</w:t>
            </w:r>
          </w:p>
        </w:tc>
        <w:tc>
          <w:tcPr>
            <w:tcW w:w="3360" w:type="dxa"/>
            <w:tcMar>
              <w:top w:w="70" w:type="dxa"/>
              <w:left w:w="80" w:type="dxa"/>
              <w:bottom w:w="70" w:type="dxa"/>
              <w:right w:w="80" w:type="dxa"/>
            </w:tcMar>
          </w:tcPr>
          <w:p w14:paraId="37DAD160" w14:textId="77777777" w:rsidR="00E90075" w:rsidRDefault="00000000">
            <w:pPr>
              <w:spacing w:after="20"/>
            </w:pPr>
            <w:r>
              <w:t>Project Manager</w:t>
            </w:r>
          </w:p>
        </w:tc>
        <w:tc>
          <w:tcPr>
            <w:tcW w:w="3360" w:type="dxa"/>
            <w:tcMar>
              <w:top w:w="70" w:type="dxa"/>
              <w:left w:w="80" w:type="dxa"/>
              <w:bottom w:w="70" w:type="dxa"/>
              <w:right w:w="80" w:type="dxa"/>
            </w:tcMar>
          </w:tcPr>
          <w:p w14:paraId="609F1B67" w14:textId="77777777" w:rsidR="00E90075" w:rsidRDefault="00000000">
            <w:pPr>
              <w:spacing w:after="20"/>
            </w:pPr>
            <w:r>
              <w:t>All team members</w:t>
            </w:r>
          </w:p>
        </w:tc>
      </w:tr>
      <w:tr w:rsidR="00E90075" w14:paraId="006E0C4C" w14:textId="77777777">
        <w:tc>
          <w:tcPr>
            <w:tcW w:w="3360" w:type="dxa"/>
            <w:shd w:val="clear" w:color="auto" w:fill="F2F6FA"/>
            <w:tcMar>
              <w:top w:w="70" w:type="dxa"/>
              <w:left w:w="80" w:type="dxa"/>
              <w:bottom w:w="70" w:type="dxa"/>
              <w:right w:w="80" w:type="dxa"/>
            </w:tcMar>
          </w:tcPr>
          <w:p w14:paraId="20986771" w14:textId="77777777" w:rsidR="00E90075" w:rsidRDefault="00000000">
            <w:pPr>
              <w:spacing w:after="20"/>
            </w:pPr>
            <w:r>
              <w:t>Requirements gathering</w:t>
            </w:r>
          </w:p>
        </w:tc>
        <w:tc>
          <w:tcPr>
            <w:tcW w:w="3360" w:type="dxa"/>
            <w:shd w:val="clear" w:color="auto" w:fill="F2F6FA"/>
            <w:tcMar>
              <w:top w:w="70" w:type="dxa"/>
              <w:left w:w="80" w:type="dxa"/>
              <w:bottom w:w="70" w:type="dxa"/>
              <w:right w:w="80" w:type="dxa"/>
            </w:tcMar>
          </w:tcPr>
          <w:p w14:paraId="11C52D73" w14:textId="77777777" w:rsidR="00E90075" w:rsidRDefault="00000000">
            <w:pPr>
              <w:spacing w:after="20"/>
            </w:pPr>
            <w:r>
              <w:t>Business Analyst</w:t>
            </w:r>
          </w:p>
        </w:tc>
        <w:tc>
          <w:tcPr>
            <w:tcW w:w="3360" w:type="dxa"/>
            <w:shd w:val="clear" w:color="auto" w:fill="F2F6FA"/>
            <w:tcMar>
              <w:top w:w="70" w:type="dxa"/>
              <w:left w:w="80" w:type="dxa"/>
              <w:bottom w:w="70" w:type="dxa"/>
              <w:right w:w="80" w:type="dxa"/>
            </w:tcMar>
          </w:tcPr>
          <w:p w14:paraId="546D4E9F" w14:textId="77777777" w:rsidR="00E90075" w:rsidRDefault="00000000">
            <w:pPr>
              <w:spacing w:after="20"/>
            </w:pPr>
            <w:r>
              <w:t>Project Manager, developers</w:t>
            </w:r>
          </w:p>
        </w:tc>
      </w:tr>
      <w:tr w:rsidR="00E90075" w14:paraId="70730860" w14:textId="77777777">
        <w:tc>
          <w:tcPr>
            <w:tcW w:w="3360" w:type="dxa"/>
            <w:tcMar>
              <w:top w:w="70" w:type="dxa"/>
              <w:left w:w="80" w:type="dxa"/>
              <w:bottom w:w="70" w:type="dxa"/>
              <w:right w:w="80" w:type="dxa"/>
            </w:tcMar>
          </w:tcPr>
          <w:p w14:paraId="18DA6D9E" w14:textId="77777777" w:rsidR="00E90075" w:rsidRDefault="00000000">
            <w:pPr>
              <w:spacing w:after="20"/>
            </w:pPr>
            <w:r>
              <w:t>System architecture and diagrams</w:t>
            </w:r>
          </w:p>
        </w:tc>
        <w:tc>
          <w:tcPr>
            <w:tcW w:w="3360" w:type="dxa"/>
            <w:tcMar>
              <w:top w:w="70" w:type="dxa"/>
              <w:left w:w="80" w:type="dxa"/>
              <w:bottom w:w="70" w:type="dxa"/>
              <w:right w:w="80" w:type="dxa"/>
            </w:tcMar>
          </w:tcPr>
          <w:p w14:paraId="0EAC0E1C" w14:textId="77777777" w:rsidR="00E90075" w:rsidRDefault="00000000">
            <w:pPr>
              <w:spacing w:after="20"/>
            </w:pPr>
            <w:r>
              <w:t>System Designer</w:t>
            </w:r>
          </w:p>
        </w:tc>
        <w:tc>
          <w:tcPr>
            <w:tcW w:w="3360" w:type="dxa"/>
            <w:tcMar>
              <w:top w:w="70" w:type="dxa"/>
              <w:left w:w="80" w:type="dxa"/>
              <w:bottom w:w="70" w:type="dxa"/>
              <w:right w:w="80" w:type="dxa"/>
            </w:tcMar>
          </w:tcPr>
          <w:p w14:paraId="79A600A1" w14:textId="77777777" w:rsidR="00E90075" w:rsidRDefault="00000000">
            <w:pPr>
              <w:spacing w:after="20"/>
            </w:pPr>
            <w:r>
              <w:t>Backend and database developers</w:t>
            </w:r>
          </w:p>
        </w:tc>
      </w:tr>
      <w:tr w:rsidR="00E90075" w14:paraId="13711929" w14:textId="77777777">
        <w:tc>
          <w:tcPr>
            <w:tcW w:w="3360" w:type="dxa"/>
            <w:shd w:val="clear" w:color="auto" w:fill="F2F6FA"/>
            <w:tcMar>
              <w:top w:w="70" w:type="dxa"/>
              <w:left w:w="80" w:type="dxa"/>
              <w:bottom w:w="70" w:type="dxa"/>
              <w:right w:w="80" w:type="dxa"/>
            </w:tcMar>
          </w:tcPr>
          <w:p w14:paraId="0815320E" w14:textId="77777777" w:rsidR="00E90075" w:rsidRDefault="00000000">
            <w:pPr>
              <w:spacing w:after="20"/>
            </w:pPr>
            <w:r>
              <w:t>Database design</w:t>
            </w:r>
          </w:p>
        </w:tc>
        <w:tc>
          <w:tcPr>
            <w:tcW w:w="3360" w:type="dxa"/>
            <w:shd w:val="clear" w:color="auto" w:fill="F2F6FA"/>
            <w:tcMar>
              <w:top w:w="70" w:type="dxa"/>
              <w:left w:w="80" w:type="dxa"/>
              <w:bottom w:w="70" w:type="dxa"/>
              <w:right w:w="80" w:type="dxa"/>
            </w:tcMar>
          </w:tcPr>
          <w:p w14:paraId="302DFB35" w14:textId="77777777" w:rsidR="00E90075" w:rsidRDefault="00000000">
            <w:pPr>
              <w:spacing w:after="20"/>
            </w:pPr>
            <w:r>
              <w:t>Database Developer</w:t>
            </w:r>
          </w:p>
        </w:tc>
        <w:tc>
          <w:tcPr>
            <w:tcW w:w="3360" w:type="dxa"/>
            <w:shd w:val="clear" w:color="auto" w:fill="F2F6FA"/>
            <w:tcMar>
              <w:top w:w="70" w:type="dxa"/>
              <w:left w:w="80" w:type="dxa"/>
              <w:bottom w:w="70" w:type="dxa"/>
              <w:right w:w="80" w:type="dxa"/>
            </w:tcMar>
          </w:tcPr>
          <w:p w14:paraId="6F0AFBF7" w14:textId="77777777" w:rsidR="00E90075" w:rsidRDefault="00000000">
            <w:pPr>
              <w:spacing w:after="20"/>
            </w:pPr>
            <w:r>
              <w:t>System Designer, backend developer</w:t>
            </w:r>
          </w:p>
        </w:tc>
      </w:tr>
      <w:tr w:rsidR="00E90075" w14:paraId="63CDB5D4" w14:textId="77777777">
        <w:tc>
          <w:tcPr>
            <w:tcW w:w="3360" w:type="dxa"/>
            <w:tcMar>
              <w:top w:w="70" w:type="dxa"/>
              <w:left w:w="80" w:type="dxa"/>
              <w:bottom w:w="70" w:type="dxa"/>
              <w:right w:w="80" w:type="dxa"/>
            </w:tcMar>
          </w:tcPr>
          <w:p w14:paraId="74DEF90E" w14:textId="77777777" w:rsidR="00E90075" w:rsidRDefault="00000000">
            <w:pPr>
              <w:spacing w:after="20"/>
            </w:pPr>
            <w:r>
              <w:t>Authentication and authorization</w:t>
            </w:r>
          </w:p>
        </w:tc>
        <w:tc>
          <w:tcPr>
            <w:tcW w:w="3360" w:type="dxa"/>
            <w:tcMar>
              <w:top w:w="70" w:type="dxa"/>
              <w:left w:w="80" w:type="dxa"/>
              <w:bottom w:w="70" w:type="dxa"/>
              <w:right w:w="80" w:type="dxa"/>
            </w:tcMar>
          </w:tcPr>
          <w:p w14:paraId="29059303" w14:textId="77777777" w:rsidR="00E90075" w:rsidRDefault="00000000">
            <w:pPr>
              <w:spacing w:after="20"/>
            </w:pPr>
            <w:r>
              <w:t>Backend Developer</w:t>
            </w:r>
          </w:p>
        </w:tc>
        <w:tc>
          <w:tcPr>
            <w:tcW w:w="3360" w:type="dxa"/>
            <w:tcMar>
              <w:top w:w="70" w:type="dxa"/>
              <w:left w:w="80" w:type="dxa"/>
              <w:bottom w:w="70" w:type="dxa"/>
              <w:right w:w="80" w:type="dxa"/>
            </w:tcMar>
          </w:tcPr>
          <w:p w14:paraId="55E5968E" w14:textId="77777777" w:rsidR="00E90075" w:rsidRDefault="00000000">
            <w:pPr>
              <w:spacing w:after="20"/>
            </w:pPr>
            <w:r>
              <w:t>QA / Testing Lead</w:t>
            </w:r>
          </w:p>
        </w:tc>
      </w:tr>
      <w:tr w:rsidR="00E90075" w14:paraId="7053DD03" w14:textId="77777777">
        <w:tc>
          <w:tcPr>
            <w:tcW w:w="3360" w:type="dxa"/>
            <w:shd w:val="clear" w:color="auto" w:fill="F2F6FA"/>
            <w:tcMar>
              <w:top w:w="70" w:type="dxa"/>
              <w:left w:w="80" w:type="dxa"/>
              <w:bottom w:w="70" w:type="dxa"/>
              <w:right w:w="80" w:type="dxa"/>
            </w:tcMar>
          </w:tcPr>
          <w:p w14:paraId="65C56399" w14:textId="77777777" w:rsidR="00E90075" w:rsidRDefault="00000000">
            <w:pPr>
              <w:spacing w:after="20"/>
            </w:pPr>
            <w:r>
              <w:t>Vehicle, driver, and delivery modules</w:t>
            </w:r>
          </w:p>
        </w:tc>
        <w:tc>
          <w:tcPr>
            <w:tcW w:w="3360" w:type="dxa"/>
            <w:shd w:val="clear" w:color="auto" w:fill="F2F6FA"/>
            <w:tcMar>
              <w:top w:w="70" w:type="dxa"/>
              <w:left w:w="80" w:type="dxa"/>
              <w:bottom w:w="70" w:type="dxa"/>
              <w:right w:w="80" w:type="dxa"/>
            </w:tcMar>
          </w:tcPr>
          <w:p w14:paraId="608ADFC3" w14:textId="77777777" w:rsidR="00E90075" w:rsidRDefault="00000000">
            <w:pPr>
              <w:spacing w:after="20"/>
            </w:pPr>
            <w:r>
              <w:t>Backend Developer</w:t>
            </w:r>
          </w:p>
        </w:tc>
        <w:tc>
          <w:tcPr>
            <w:tcW w:w="3360" w:type="dxa"/>
            <w:shd w:val="clear" w:color="auto" w:fill="F2F6FA"/>
            <w:tcMar>
              <w:top w:w="70" w:type="dxa"/>
              <w:left w:w="80" w:type="dxa"/>
              <w:bottom w:w="70" w:type="dxa"/>
              <w:right w:w="80" w:type="dxa"/>
            </w:tcMar>
          </w:tcPr>
          <w:p w14:paraId="4AB72D5B" w14:textId="77777777" w:rsidR="00E90075" w:rsidRDefault="00000000">
            <w:pPr>
              <w:spacing w:after="20"/>
            </w:pPr>
            <w:r>
              <w:t>Frontend and database developers</w:t>
            </w:r>
          </w:p>
        </w:tc>
      </w:tr>
      <w:tr w:rsidR="00E90075" w14:paraId="338BCF6B" w14:textId="77777777">
        <w:tc>
          <w:tcPr>
            <w:tcW w:w="3360" w:type="dxa"/>
            <w:tcMar>
              <w:top w:w="70" w:type="dxa"/>
              <w:left w:w="80" w:type="dxa"/>
              <w:bottom w:w="70" w:type="dxa"/>
              <w:right w:w="80" w:type="dxa"/>
            </w:tcMar>
          </w:tcPr>
          <w:p w14:paraId="5C52BDF0" w14:textId="77777777" w:rsidR="00E90075" w:rsidRDefault="00000000">
            <w:pPr>
              <w:spacing w:after="20"/>
            </w:pPr>
            <w:r>
              <w:t>Vehicle recommendation feature</w:t>
            </w:r>
          </w:p>
        </w:tc>
        <w:tc>
          <w:tcPr>
            <w:tcW w:w="3360" w:type="dxa"/>
            <w:tcMar>
              <w:top w:w="70" w:type="dxa"/>
              <w:left w:w="80" w:type="dxa"/>
              <w:bottom w:w="70" w:type="dxa"/>
              <w:right w:w="80" w:type="dxa"/>
            </w:tcMar>
          </w:tcPr>
          <w:p w14:paraId="6D4D9825" w14:textId="77777777" w:rsidR="00E90075" w:rsidRDefault="00000000">
            <w:pPr>
              <w:spacing w:after="20"/>
            </w:pPr>
            <w:r>
              <w:t>Backend Developer</w:t>
            </w:r>
          </w:p>
        </w:tc>
        <w:tc>
          <w:tcPr>
            <w:tcW w:w="3360" w:type="dxa"/>
            <w:tcMar>
              <w:top w:w="70" w:type="dxa"/>
              <w:left w:w="80" w:type="dxa"/>
              <w:bottom w:w="70" w:type="dxa"/>
              <w:right w:w="80" w:type="dxa"/>
            </w:tcMar>
          </w:tcPr>
          <w:p w14:paraId="54D2BC3A" w14:textId="77777777" w:rsidR="00E90075" w:rsidRDefault="00000000">
            <w:pPr>
              <w:spacing w:after="20"/>
            </w:pPr>
            <w:r>
              <w:t>Business Analyst, QA</w:t>
            </w:r>
          </w:p>
        </w:tc>
      </w:tr>
      <w:tr w:rsidR="00E90075" w14:paraId="0BC26106" w14:textId="77777777">
        <w:tc>
          <w:tcPr>
            <w:tcW w:w="3360" w:type="dxa"/>
            <w:shd w:val="clear" w:color="auto" w:fill="F2F6FA"/>
            <w:tcMar>
              <w:top w:w="70" w:type="dxa"/>
              <w:left w:w="80" w:type="dxa"/>
              <w:bottom w:w="70" w:type="dxa"/>
              <w:right w:w="80" w:type="dxa"/>
            </w:tcMar>
          </w:tcPr>
          <w:p w14:paraId="15A10740" w14:textId="77777777" w:rsidR="00E90075" w:rsidRDefault="00000000">
            <w:pPr>
              <w:spacing w:after="20"/>
            </w:pPr>
            <w:r>
              <w:t>Dashboards and analytics</w:t>
            </w:r>
          </w:p>
        </w:tc>
        <w:tc>
          <w:tcPr>
            <w:tcW w:w="3360" w:type="dxa"/>
            <w:shd w:val="clear" w:color="auto" w:fill="F2F6FA"/>
            <w:tcMar>
              <w:top w:w="70" w:type="dxa"/>
              <w:left w:w="80" w:type="dxa"/>
              <w:bottom w:w="70" w:type="dxa"/>
              <w:right w:w="80" w:type="dxa"/>
            </w:tcMar>
          </w:tcPr>
          <w:p w14:paraId="5D9FF1BF" w14:textId="77777777" w:rsidR="00E90075" w:rsidRDefault="00000000">
            <w:pPr>
              <w:spacing w:after="20"/>
            </w:pPr>
            <w:r>
              <w:t>Frontend Developer</w:t>
            </w:r>
          </w:p>
        </w:tc>
        <w:tc>
          <w:tcPr>
            <w:tcW w:w="3360" w:type="dxa"/>
            <w:shd w:val="clear" w:color="auto" w:fill="F2F6FA"/>
            <w:tcMar>
              <w:top w:w="70" w:type="dxa"/>
              <w:left w:w="80" w:type="dxa"/>
              <w:bottom w:w="70" w:type="dxa"/>
              <w:right w:w="80" w:type="dxa"/>
            </w:tcMar>
          </w:tcPr>
          <w:p w14:paraId="5C0A21DF" w14:textId="77777777" w:rsidR="00E90075" w:rsidRDefault="00000000">
            <w:pPr>
              <w:spacing w:after="20"/>
            </w:pPr>
            <w:r>
              <w:t>Backend and database developers</w:t>
            </w:r>
          </w:p>
        </w:tc>
      </w:tr>
      <w:tr w:rsidR="00E90075" w14:paraId="4008C12D" w14:textId="77777777">
        <w:tc>
          <w:tcPr>
            <w:tcW w:w="3360" w:type="dxa"/>
            <w:tcMar>
              <w:top w:w="70" w:type="dxa"/>
              <w:left w:w="80" w:type="dxa"/>
              <w:bottom w:w="70" w:type="dxa"/>
              <w:right w:w="80" w:type="dxa"/>
            </w:tcMar>
          </w:tcPr>
          <w:p w14:paraId="3B10E411" w14:textId="77777777" w:rsidR="00E90075" w:rsidRDefault="00000000">
            <w:pPr>
              <w:spacing w:after="20"/>
            </w:pPr>
            <w:r>
              <w:t>Real-time notifications</w:t>
            </w:r>
          </w:p>
        </w:tc>
        <w:tc>
          <w:tcPr>
            <w:tcW w:w="3360" w:type="dxa"/>
            <w:tcMar>
              <w:top w:w="70" w:type="dxa"/>
              <w:left w:w="80" w:type="dxa"/>
              <w:bottom w:w="70" w:type="dxa"/>
              <w:right w:w="80" w:type="dxa"/>
            </w:tcMar>
          </w:tcPr>
          <w:p w14:paraId="120A458F" w14:textId="77777777" w:rsidR="00E90075" w:rsidRDefault="00000000">
            <w:pPr>
              <w:spacing w:after="20"/>
            </w:pPr>
            <w:r>
              <w:t>Backend Developer</w:t>
            </w:r>
          </w:p>
        </w:tc>
        <w:tc>
          <w:tcPr>
            <w:tcW w:w="3360" w:type="dxa"/>
            <w:tcMar>
              <w:top w:w="70" w:type="dxa"/>
              <w:left w:w="80" w:type="dxa"/>
              <w:bottom w:w="70" w:type="dxa"/>
              <w:right w:w="80" w:type="dxa"/>
            </w:tcMar>
          </w:tcPr>
          <w:p w14:paraId="2F1B2936" w14:textId="77777777" w:rsidR="00E90075" w:rsidRDefault="00000000">
            <w:pPr>
              <w:spacing w:after="20"/>
            </w:pPr>
            <w:r>
              <w:t>Frontend developer</w:t>
            </w:r>
          </w:p>
        </w:tc>
      </w:tr>
      <w:tr w:rsidR="00E90075" w14:paraId="1C858A6D" w14:textId="77777777">
        <w:tc>
          <w:tcPr>
            <w:tcW w:w="3360" w:type="dxa"/>
            <w:shd w:val="clear" w:color="auto" w:fill="F2F6FA"/>
            <w:tcMar>
              <w:top w:w="70" w:type="dxa"/>
              <w:left w:w="80" w:type="dxa"/>
              <w:bottom w:w="70" w:type="dxa"/>
              <w:right w:w="80" w:type="dxa"/>
            </w:tcMar>
          </w:tcPr>
          <w:p w14:paraId="2AE7BCE8" w14:textId="77777777" w:rsidR="00E90075" w:rsidRDefault="00000000">
            <w:pPr>
              <w:spacing w:after="20"/>
            </w:pPr>
            <w:r>
              <w:t>Testing and bug tracking</w:t>
            </w:r>
          </w:p>
        </w:tc>
        <w:tc>
          <w:tcPr>
            <w:tcW w:w="3360" w:type="dxa"/>
            <w:shd w:val="clear" w:color="auto" w:fill="F2F6FA"/>
            <w:tcMar>
              <w:top w:w="70" w:type="dxa"/>
              <w:left w:w="80" w:type="dxa"/>
              <w:bottom w:w="70" w:type="dxa"/>
              <w:right w:w="80" w:type="dxa"/>
            </w:tcMar>
          </w:tcPr>
          <w:p w14:paraId="1746D6CB" w14:textId="77777777" w:rsidR="00E90075" w:rsidRDefault="00000000">
            <w:pPr>
              <w:spacing w:after="20"/>
            </w:pPr>
            <w:r>
              <w:t>QA / Testing Lead</w:t>
            </w:r>
          </w:p>
        </w:tc>
        <w:tc>
          <w:tcPr>
            <w:tcW w:w="3360" w:type="dxa"/>
            <w:shd w:val="clear" w:color="auto" w:fill="F2F6FA"/>
            <w:tcMar>
              <w:top w:w="70" w:type="dxa"/>
              <w:left w:w="80" w:type="dxa"/>
              <w:bottom w:w="70" w:type="dxa"/>
              <w:right w:w="80" w:type="dxa"/>
            </w:tcMar>
          </w:tcPr>
          <w:p w14:paraId="13AADA4D" w14:textId="77777777" w:rsidR="00E90075" w:rsidRDefault="00000000">
            <w:pPr>
              <w:spacing w:after="20"/>
            </w:pPr>
            <w:r>
              <w:t>All developers</w:t>
            </w:r>
          </w:p>
        </w:tc>
      </w:tr>
      <w:tr w:rsidR="00E90075" w14:paraId="5B2A6D6C" w14:textId="77777777">
        <w:tc>
          <w:tcPr>
            <w:tcW w:w="3360" w:type="dxa"/>
            <w:tcMar>
              <w:top w:w="70" w:type="dxa"/>
              <w:left w:w="80" w:type="dxa"/>
              <w:bottom w:w="70" w:type="dxa"/>
              <w:right w:w="80" w:type="dxa"/>
            </w:tcMar>
          </w:tcPr>
          <w:p w14:paraId="4A1C31E4" w14:textId="77777777" w:rsidR="00E90075" w:rsidRDefault="00000000">
            <w:pPr>
              <w:spacing w:after="20"/>
            </w:pPr>
            <w:r>
              <w:t>Documentation and final presentation</w:t>
            </w:r>
          </w:p>
        </w:tc>
        <w:tc>
          <w:tcPr>
            <w:tcW w:w="3360" w:type="dxa"/>
            <w:tcMar>
              <w:top w:w="70" w:type="dxa"/>
              <w:left w:w="80" w:type="dxa"/>
              <w:bottom w:w="70" w:type="dxa"/>
              <w:right w:w="80" w:type="dxa"/>
            </w:tcMar>
          </w:tcPr>
          <w:p w14:paraId="36B2DDCE" w14:textId="77777777" w:rsidR="00E90075" w:rsidRDefault="00000000">
            <w:pPr>
              <w:spacing w:after="20"/>
            </w:pPr>
            <w:r>
              <w:t>Documentation Lead</w:t>
            </w:r>
          </w:p>
        </w:tc>
        <w:tc>
          <w:tcPr>
            <w:tcW w:w="3360" w:type="dxa"/>
            <w:tcMar>
              <w:top w:w="70" w:type="dxa"/>
              <w:left w:w="80" w:type="dxa"/>
              <w:bottom w:w="70" w:type="dxa"/>
              <w:right w:w="80" w:type="dxa"/>
            </w:tcMar>
          </w:tcPr>
          <w:p w14:paraId="06F409D9" w14:textId="77777777" w:rsidR="00E90075" w:rsidRDefault="00000000">
            <w:pPr>
              <w:spacing w:after="20"/>
            </w:pPr>
            <w:r>
              <w:t>All team members</w:t>
            </w:r>
          </w:p>
        </w:tc>
      </w:tr>
      <w:tr w:rsidR="00E90075" w14:paraId="629D0AF7" w14:textId="77777777">
        <w:tc>
          <w:tcPr>
            <w:tcW w:w="3360" w:type="dxa"/>
            <w:shd w:val="clear" w:color="auto" w:fill="F2F6FA"/>
            <w:tcMar>
              <w:top w:w="70" w:type="dxa"/>
              <w:left w:w="80" w:type="dxa"/>
              <w:bottom w:w="70" w:type="dxa"/>
              <w:right w:w="80" w:type="dxa"/>
            </w:tcMar>
          </w:tcPr>
          <w:p w14:paraId="05B4ACCB" w14:textId="77777777" w:rsidR="00E90075" w:rsidRDefault="00000000">
            <w:pPr>
              <w:spacing w:after="20"/>
            </w:pPr>
            <w:r>
              <w:t>Deployment preparation</w:t>
            </w:r>
          </w:p>
        </w:tc>
        <w:tc>
          <w:tcPr>
            <w:tcW w:w="3360" w:type="dxa"/>
            <w:shd w:val="clear" w:color="auto" w:fill="F2F6FA"/>
            <w:tcMar>
              <w:top w:w="70" w:type="dxa"/>
              <w:left w:w="80" w:type="dxa"/>
              <w:bottom w:w="70" w:type="dxa"/>
              <w:right w:w="80" w:type="dxa"/>
            </w:tcMar>
          </w:tcPr>
          <w:p w14:paraId="7F559214" w14:textId="77777777" w:rsidR="00E90075" w:rsidRDefault="00000000">
            <w:pPr>
              <w:spacing w:after="20"/>
            </w:pPr>
            <w:r>
              <w:t>Backend / Deployment Owner</w:t>
            </w:r>
          </w:p>
        </w:tc>
        <w:tc>
          <w:tcPr>
            <w:tcW w:w="3360" w:type="dxa"/>
            <w:shd w:val="clear" w:color="auto" w:fill="F2F6FA"/>
            <w:tcMar>
              <w:top w:w="70" w:type="dxa"/>
              <w:left w:w="80" w:type="dxa"/>
              <w:bottom w:w="70" w:type="dxa"/>
              <w:right w:w="80" w:type="dxa"/>
            </w:tcMar>
          </w:tcPr>
          <w:p w14:paraId="10D1FB29" w14:textId="77777777" w:rsidR="00E90075" w:rsidRDefault="00000000">
            <w:pPr>
              <w:spacing w:after="20"/>
            </w:pPr>
            <w:r>
              <w:t>Project Manager, QA</w:t>
            </w:r>
          </w:p>
        </w:tc>
      </w:tr>
    </w:tbl>
    <w:p w14:paraId="3DBA92FA" w14:textId="77777777" w:rsidR="00E90075" w:rsidRDefault="00E90075">
      <w:pPr>
        <w:spacing w:after="20"/>
      </w:pPr>
    </w:p>
    <w:p w14:paraId="39A55437" w14:textId="77777777" w:rsidR="00E90075" w:rsidRDefault="00000000">
      <w:pPr>
        <w:pStyle w:val="Heading2"/>
      </w:pPr>
      <w:r>
        <w:t>3.3 Collaboration and Version Control</w:t>
      </w:r>
    </w:p>
    <w:p w14:paraId="169CA231" w14:textId="77777777" w:rsidR="00E90075" w:rsidRDefault="00000000">
      <w:r>
        <w:t>The team will use GitHub to manage the project repository and documentation. Recommended practices include:</w:t>
      </w:r>
    </w:p>
    <w:p w14:paraId="1206EDF9" w14:textId="77777777" w:rsidR="00E90075" w:rsidRDefault="00000000">
      <w:pPr>
        <w:pStyle w:val="ListBullet"/>
      </w:pPr>
      <w:r>
        <w:t>Use separate feature branches for individual tasks.</w:t>
      </w:r>
    </w:p>
    <w:p w14:paraId="2EE41777" w14:textId="77777777" w:rsidR="00E90075" w:rsidRDefault="00000000">
      <w:pPr>
        <w:pStyle w:val="ListBullet"/>
      </w:pPr>
      <w:r>
        <w:t>Use meaningful commit messages that explain each change.</w:t>
      </w:r>
    </w:p>
    <w:p w14:paraId="7F64F7EF" w14:textId="77777777" w:rsidR="00E90075" w:rsidRDefault="00000000">
      <w:pPr>
        <w:pStyle w:val="ListBullet"/>
      </w:pPr>
      <w:r>
        <w:t>Review changes before merging them into the main branch.</w:t>
      </w:r>
    </w:p>
    <w:p w14:paraId="5F888582" w14:textId="77777777" w:rsidR="00E90075" w:rsidRDefault="00000000">
      <w:pPr>
        <w:pStyle w:val="ListBullet"/>
      </w:pPr>
      <w:r>
        <w:t>Track bugs, tasks, and milestones using GitHub Issues or Projects.</w:t>
      </w:r>
    </w:p>
    <w:p w14:paraId="1376A578" w14:textId="77777777" w:rsidR="00E90075" w:rsidRDefault="00000000">
      <w:pPr>
        <w:pStyle w:val="ListBullet"/>
      </w:pPr>
      <w:r>
        <w:t>Keep the README updated with installation instructions, configuration requirements, and execution steps.</w:t>
      </w:r>
    </w:p>
    <w:p w14:paraId="49B6ACE2" w14:textId="77777777" w:rsidR="00E90075" w:rsidRDefault="00000000">
      <w:pPr>
        <w:pStyle w:val="ListBullet"/>
      </w:pPr>
      <w:r>
        <w:t>Store final project documentation in the repository.</w:t>
      </w:r>
    </w:p>
    <w:p w14:paraId="00132E1A" w14:textId="77777777" w:rsidR="00E90075" w:rsidRDefault="00000000">
      <w:pPr>
        <w:pStyle w:val="Heading1"/>
      </w:pPr>
      <w:r>
        <w:t>4. Risk Assessment &amp; Mitigation Plan</w:t>
      </w:r>
    </w:p>
    <w:p w14:paraId="7ADC404F" w14:textId="77777777" w:rsidR="00E90075" w:rsidRDefault="00000000">
      <w:r>
        <w:t>The following risks are anticipated based on FleetOps' planned functionality and technology stack. Their likelihood and impact are initial estimates and should be reviewed regularly.</w:t>
      </w:r>
    </w:p>
    <w:tbl>
      <w:tblPr>
        <w:tblStyle w:val="TableGrid"/>
        <w:tblW w:w="0" w:type="auto"/>
        <w:tblLook w:val="04A0" w:firstRow="1" w:lastRow="0" w:firstColumn="1" w:lastColumn="0" w:noHBand="0" w:noVBand="1"/>
      </w:tblPr>
      <w:tblGrid>
        <w:gridCol w:w="2520"/>
        <w:gridCol w:w="2520"/>
        <w:gridCol w:w="2520"/>
        <w:gridCol w:w="2520"/>
      </w:tblGrid>
      <w:tr w:rsidR="00E90075" w14:paraId="199FFDAE" w14:textId="77777777">
        <w:tc>
          <w:tcPr>
            <w:tcW w:w="2520" w:type="dxa"/>
            <w:shd w:val="clear" w:color="auto" w:fill="17365D"/>
            <w:tcMar>
              <w:top w:w="70" w:type="dxa"/>
              <w:left w:w="80" w:type="dxa"/>
              <w:bottom w:w="70" w:type="dxa"/>
              <w:right w:w="80" w:type="dxa"/>
            </w:tcMar>
          </w:tcPr>
          <w:p w14:paraId="6E9BFEA0" w14:textId="77777777" w:rsidR="00E90075" w:rsidRDefault="00000000">
            <w:pPr>
              <w:spacing w:after="20"/>
            </w:pPr>
            <w:r>
              <w:rPr>
                <w:b/>
                <w:color w:val="FFFFFF"/>
              </w:rPr>
              <w:lastRenderedPageBreak/>
              <w:t>Risk</w:t>
            </w:r>
          </w:p>
        </w:tc>
        <w:tc>
          <w:tcPr>
            <w:tcW w:w="2520" w:type="dxa"/>
            <w:shd w:val="clear" w:color="auto" w:fill="17365D"/>
            <w:tcMar>
              <w:top w:w="70" w:type="dxa"/>
              <w:left w:w="80" w:type="dxa"/>
              <w:bottom w:w="70" w:type="dxa"/>
              <w:right w:w="80" w:type="dxa"/>
            </w:tcMar>
          </w:tcPr>
          <w:p w14:paraId="71842533" w14:textId="77777777" w:rsidR="00E90075" w:rsidRDefault="00000000">
            <w:pPr>
              <w:spacing w:after="20"/>
            </w:pPr>
            <w:r>
              <w:rPr>
                <w:b/>
                <w:color w:val="FFFFFF"/>
              </w:rPr>
              <w:t>Likelihood</w:t>
            </w:r>
          </w:p>
        </w:tc>
        <w:tc>
          <w:tcPr>
            <w:tcW w:w="2520" w:type="dxa"/>
            <w:shd w:val="clear" w:color="auto" w:fill="17365D"/>
            <w:tcMar>
              <w:top w:w="70" w:type="dxa"/>
              <w:left w:w="80" w:type="dxa"/>
              <w:bottom w:w="70" w:type="dxa"/>
              <w:right w:w="80" w:type="dxa"/>
            </w:tcMar>
          </w:tcPr>
          <w:p w14:paraId="75941713" w14:textId="77777777" w:rsidR="00E90075" w:rsidRDefault="00000000">
            <w:pPr>
              <w:spacing w:after="20"/>
            </w:pPr>
            <w:r>
              <w:rPr>
                <w:b/>
                <w:color w:val="FFFFFF"/>
              </w:rPr>
              <w:t>Impact</w:t>
            </w:r>
          </w:p>
        </w:tc>
        <w:tc>
          <w:tcPr>
            <w:tcW w:w="2520" w:type="dxa"/>
            <w:shd w:val="clear" w:color="auto" w:fill="17365D"/>
            <w:tcMar>
              <w:top w:w="70" w:type="dxa"/>
              <w:left w:w="80" w:type="dxa"/>
              <w:bottom w:w="70" w:type="dxa"/>
              <w:right w:w="80" w:type="dxa"/>
            </w:tcMar>
          </w:tcPr>
          <w:p w14:paraId="4D46365A" w14:textId="77777777" w:rsidR="00E90075" w:rsidRDefault="00000000">
            <w:pPr>
              <w:spacing w:after="20"/>
            </w:pPr>
            <w:r>
              <w:rPr>
                <w:b/>
                <w:color w:val="FFFFFF"/>
              </w:rPr>
              <w:t>Mitigation strategy</w:t>
            </w:r>
          </w:p>
        </w:tc>
      </w:tr>
      <w:tr w:rsidR="00E90075" w14:paraId="0CDFD66D" w14:textId="77777777">
        <w:tc>
          <w:tcPr>
            <w:tcW w:w="2520" w:type="dxa"/>
            <w:tcMar>
              <w:top w:w="70" w:type="dxa"/>
              <w:left w:w="80" w:type="dxa"/>
              <w:bottom w:w="70" w:type="dxa"/>
              <w:right w:w="80" w:type="dxa"/>
            </w:tcMar>
          </w:tcPr>
          <w:p w14:paraId="29D3ADAA" w14:textId="77777777" w:rsidR="00E90075" w:rsidRDefault="00000000">
            <w:pPr>
              <w:spacing w:after="20"/>
            </w:pPr>
            <w:r>
              <w:t>Schedule delays</w:t>
            </w:r>
          </w:p>
        </w:tc>
        <w:tc>
          <w:tcPr>
            <w:tcW w:w="2520" w:type="dxa"/>
            <w:tcMar>
              <w:top w:w="70" w:type="dxa"/>
              <w:left w:w="80" w:type="dxa"/>
              <w:bottom w:w="70" w:type="dxa"/>
              <w:right w:w="80" w:type="dxa"/>
            </w:tcMar>
          </w:tcPr>
          <w:p w14:paraId="38BA281A" w14:textId="77777777" w:rsidR="00E90075" w:rsidRDefault="00000000">
            <w:pPr>
              <w:spacing w:after="20"/>
            </w:pPr>
            <w:r>
              <w:t>Medium</w:t>
            </w:r>
          </w:p>
        </w:tc>
        <w:tc>
          <w:tcPr>
            <w:tcW w:w="2520" w:type="dxa"/>
            <w:tcMar>
              <w:top w:w="70" w:type="dxa"/>
              <w:left w:w="80" w:type="dxa"/>
              <w:bottom w:w="70" w:type="dxa"/>
              <w:right w:w="80" w:type="dxa"/>
            </w:tcMar>
          </w:tcPr>
          <w:p w14:paraId="58A14303" w14:textId="77777777" w:rsidR="00E90075" w:rsidRDefault="00000000">
            <w:pPr>
              <w:spacing w:after="20"/>
            </w:pPr>
            <w:r>
              <w:t>High</w:t>
            </w:r>
          </w:p>
        </w:tc>
        <w:tc>
          <w:tcPr>
            <w:tcW w:w="2520" w:type="dxa"/>
            <w:tcMar>
              <w:top w:w="70" w:type="dxa"/>
              <w:left w:w="80" w:type="dxa"/>
              <w:bottom w:w="70" w:type="dxa"/>
              <w:right w:w="80" w:type="dxa"/>
            </w:tcMar>
          </w:tcPr>
          <w:p w14:paraId="3D94B490" w14:textId="77777777" w:rsidR="00E90075" w:rsidRDefault="00000000">
            <w:pPr>
              <w:spacing w:after="20"/>
            </w:pPr>
            <w:r>
              <w:t>Break work into smaller tasks, assign owners, review progress weekly, and prioritize core features</w:t>
            </w:r>
          </w:p>
        </w:tc>
      </w:tr>
      <w:tr w:rsidR="00E90075" w14:paraId="069F8514" w14:textId="77777777">
        <w:tc>
          <w:tcPr>
            <w:tcW w:w="2520" w:type="dxa"/>
            <w:shd w:val="clear" w:color="auto" w:fill="F2F6FA"/>
            <w:tcMar>
              <w:top w:w="70" w:type="dxa"/>
              <w:left w:w="80" w:type="dxa"/>
              <w:bottom w:w="70" w:type="dxa"/>
              <w:right w:w="80" w:type="dxa"/>
            </w:tcMar>
          </w:tcPr>
          <w:p w14:paraId="0231CC79" w14:textId="77777777" w:rsidR="00E90075" w:rsidRDefault="00000000">
            <w:pPr>
              <w:spacing w:after="20"/>
            </w:pPr>
            <w:r>
              <w:t>Database design problems</w:t>
            </w:r>
          </w:p>
        </w:tc>
        <w:tc>
          <w:tcPr>
            <w:tcW w:w="2520" w:type="dxa"/>
            <w:shd w:val="clear" w:color="auto" w:fill="F2F6FA"/>
            <w:tcMar>
              <w:top w:w="70" w:type="dxa"/>
              <w:left w:w="80" w:type="dxa"/>
              <w:bottom w:w="70" w:type="dxa"/>
              <w:right w:w="80" w:type="dxa"/>
            </w:tcMar>
          </w:tcPr>
          <w:p w14:paraId="4B7DEC43" w14:textId="77777777" w:rsidR="00E90075" w:rsidRDefault="00000000">
            <w:pPr>
              <w:spacing w:after="20"/>
            </w:pPr>
            <w:r>
              <w:t>Medium</w:t>
            </w:r>
          </w:p>
        </w:tc>
        <w:tc>
          <w:tcPr>
            <w:tcW w:w="2520" w:type="dxa"/>
            <w:shd w:val="clear" w:color="auto" w:fill="F2F6FA"/>
            <w:tcMar>
              <w:top w:w="70" w:type="dxa"/>
              <w:left w:w="80" w:type="dxa"/>
              <w:bottom w:w="70" w:type="dxa"/>
              <w:right w:w="80" w:type="dxa"/>
            </w:tcMar>
          </w:tcPr>
          <w:p w14:paraId="38DDA9EC" w14:textId="77777777" w:rsidR="00E90075" w:rsidRDefault="00000000">
            <w:pPr>
              <w:spacing w:after="20"/>
            </w:pPr>
            <w:r>
              <w:t>High</w:t>
            </w:r>
          </w:p>
        </w:tc>
        <w:tc>
          <w:tcPr>
            <w:tcW w:w="2520" w:type="dxa"/>
            <w:shd w:val="clear" w:color="auto" w:fill="F2F6FA"/>
            <w:tcMar>
              <w:top w:w="70" w:type="dxa"/>
              <w:left w:w="80" w:type="dxa"/>
              <w:bottom w:w="70" w:type="dxa"/>
              <w:right w:w="80" w:type="dxa"/>
            </w:tcMar>
          </w:tcPr>
          <w:p w14:paraId="2ACC9C93" w14:textId="77777777" w:rsidR="00E90075" w:rsidRDefault="00000000">
            <w:pPr>
              <w:spacing w:after="20"/>
            </w:pPr>
            <w:r>
              <w:t>Define entities and relationships early, review the ERD, and validate schema changes before integration</w:t>
            </w:r>
          </w:p>
        </w:tc>
      </w:tr>
      <w:tr w:rsidR="00E90075" w14:paraId="1567A27A" w14:textId="77777777">
        <w:tc>
          <w:tcPr>
            <w:tcW w:w="2520" w:type="dxa"/>
            <w:tcMar>
              <w:top w:w="70" w:type="dxa"/>
              <w:left w:w="80" w:type="dxa"/>
              <w:bottom w:w="70" w:type="dxa"/>
              <w:right w:w="80" w:type="dxa"/>
            </w:tcMar>
          </w:tcPr>
          <w:p w14:paraId="30C1034B" w14:textId="77777777" w:rsidR="00E90075" w:rsidRDefault="00000000">
            <w:pPr>
              <w:spacing w:after="20"/>
            </w:pPr>
            <w:r>
              <w:t>Integration conflicts</w:t>
            </w:r>
          </w:p>
        </w:tc>
        <w:tc>
          <w:tcPr>
            <w:tcW w:w="2520" w:type="dxa"/>
            <w:tcMar>
              <w:top w:w="70" w:type="dxa"/>
              <w:left w:w="80" w:type="dxa"/>
              <w:bottom w:w="70" w:type="dxa"/>
              <w:right w:w="80" w:type="dxa"/>
            </w:tcMar>
          </w:tcPr>
          <w:p w14:paraId="77A82278" w14:textId="77777777" w:rsidR="00E90075" w:rsidRDefault="00000000">
            <w:pPr>
              <w:spacing w:after="20"/>
            </w:pPr>
            <w:r>
              <w:t>Medium</w:t>
            </w:r>
          </w:p>
        </w:tc>
        <w:tc>
          <w:tcPr>
            <w:tcW w:w="2520" w:type="dxa"/>
            <w:tcMar>
              <w:top w:w="70" w:type="dxa"/>
              <w:left w:w="80" w:type="dxa"/>
              <w:bottom w:w="70" w:type="dxa"/>
              <w:right w:w="80" w:type="dxa"/>
            </w:tcMar>
          </w:tcPr>
          <w:p w14:paraId="083F47B7" w14:textId="77777777" w:rsidR="00E90075" w:rsidRDefault="00000000">
            <w:pPr>
              <w:spacing w:after="20"/>
            </w:pPr>
            <w:r>
              <w:t>High</w:t>
            </w:r>
          </w:p>
        </w:tc>
        <w:tc>
          <w:tcPr>
            <w:tcW w:w="2520" w:type="dxa"/>
            <w:tcMar>
              <w:top w:w="70" w:type="dxa"/>
              <w:left w:w="80" w:type="dxa"/>
              <w:bottom w:w="70" w:type="dxa"/>
              <w:right w:w="80" w:type="dxa"/>
            </w:tcMar>
          </w:tcPr>
          <w:p w14:paraId="7EAEDD2A" w14:textId="77777777" w:rsidR="00E90075" w:rsidRDefault="00000000">
            <w:pPr>
              <w:spacing w:after="20"/>
            </w:pPr>
            <w:r>
              <w:t>Agree on API contracts, use feature branches, integrate regularly, and review pull requests</w:t>
            </w:r>
          </w:p>
        </w:tc>
      </w:tr>
      <w:tr w:rsidR="00E90075" w14:paraId="0D6F9C7E" w14:textId="77777777">
        <w:tc>
          <w:tcPr>
            <w:tcW w:w="2520" w:type="dxa"/>
            <w:shd w:val="clear" w:color="auto" w:fill="F2F6FA"/>
            <w:tcMar>
              <w:top w:w="70" w:type="dxa"/>
              <w:left w:w="80" w:type="dxa"/>
              <w:bottom w:w="70" w:type="dxa"/>
              <w:right w:w="80" w:type="dxa"/>
            </w:tcMar>
          </w:tcPr>
          <w:p w14:paraId="43D0CC81" w14:textId="77777777" w:rsidR="00E90075" w:rsidRDefault="00000000">
            <w:pPr>
              <w:spacing w:after="20"/>
            </w:pPr>
            <w:r>
              <w:t>Incorrect vehicle recommendations</w:t>
            </w:r>
          </w:p>
        </w:tc>
        <w:tc>
          <w:tcPr>
            <w:tcW w:w="2520" w:type="dxa"/>
            <w:shd w:val="clear" w:color="auto" w:fill="F2F6FA"/>
            <w:tcMar>
              <w:top w:w="70" w:type="dxa"/>
              <w:left w:w="80" w:type="dxa"/>
              <w:bottom w:w="70" w:type="dxa"/>
              <w:right w:w="80" w:type="dxa"/>
            </w:tcMar>
          </w:tcPr>
          <w:p w14:paraId="3C4254D1" w14:textId="77777777" w:rsidR="00E90075" w:rsidRDefault="00000000">
            <w:pPr>
              <w:spacing w:after="20"/>
            </w:pPr>
            <w:r>
              <w:t>Medium</w:t>
            </w:r>
          </w:p>
        </w:tc>
        <w:tc>
          <w:tcPr>
            <w:tcW w:w="2520" w:type="dxa"/>
            <w:shd w:val="clear" w:color="auto" w:fill="F2F6FA"/>
            <w:tcMar>
              <w:top w:w="70" w:type="dxa"/>
              <w:left w:w="80" w:type="dxa"/>
              <w:bottom w:w="70" w:type="dxa"/>
              <w:right w:w="80" w:type="dxa"/>
            </w:tcMar>
          </w:tcPr>
          <w:p w14:paraId="57BCBB9A" w14:textId="77777777" w:rsidR="00E90075" w:rsidRDefault="00000000">
            <w:pPr>
              <w:spacing w:after="20"/>
            </w:pPr>
            <w:r>
              <w:t>High</w:t>
            </w:r>
          </w:p>
        </w:tc>
        <w:tc>
          <w:tcPr>
            <w:tcW w:w="2520" w:type="dxa"/>
            <w:shd w:val="clear" w:color="auto" w:fill="F2F6FA"/>
            <w:tcMar>
              <w:top w:w="70" w:type="dxa"/>
              <w:left w:w="80" w:type="dxa"/>
              <w:bottom w:w="70" w:type="dxa"/>
              <w:right w:w="80" w:type="dxa"/>
            </w:tcMar>
          </w:tcPr>
          <w:p w14:paraId="7E75EF70" w14:textId="77777777" w:rsidR="00E90075" w:rsidRDefault="00000000">
            <w:pPr>
              <w:spacing w:after="20"/>
            </w:pPr>
            <w:r>
              <w:t>Define clear selection rules, validate vehicle capacity and availability, exclude vehicles unavailable due to maintenance, and test representative scenarios</w:t>
            </w:r>
          </w:p>
        </w:tc>
      </w:tr>
      <w:tr w:rsidR="00E90075" w14:paraId="66F88593" w14:textId="77777777">
        <w:tc>
          <w:tcPr>
            <w:tcW w:w="2520" w:type="dxa"/>
            <w:tcMar>
              <w:top w:w="70" w:type="dxa"/>
              <w:left w:w="80" w:type="dxa"/>
              <w:bottom w:w="70" w:type="dxa"/>
              <w:right w:w="80" w:type="dxa"/>
            </w:tcMar>
          </w:tcPr>
          <w:p w14:paraId="0DD34A8B" w14:textId="77777777" w:rsidR="00E90075" w:rsidRDefault="00000000">
            <w:pPr>
              <w:spacing w:after="20"/>
            </w:pPr>
            <w:r>
              <w:t>Authentication or authorization vulnerabilities</w:t>
            </w:r>
          </w:p>
        </w:tc>
        <w:tc>
          <w:tcPr>
            <w:tcW w:w="2520" w:type="dxa"/>
            <w:tcMar>
              <w:top w:w="70" w:type="dxa"/>
              <w:left w:w="80" w:type="dxa"/>
              <w:bottom w:w="70" w:type="dxa"/>
              <w:right w:w="80" w:type="dxa"/>
            </w:tcMar>
          </w:tcPr>
          <w:p w14:paraId="7DDF75E2" w14:textId="77777777" w:rsidR="00E90075" w:rsidRDefault="00000000">
            <w:pPr>
              <w:spacing w:after="20"/>
            </w:pPr>
            <w:r>
              <w:t>Medium</w:t>
            </w:r>
          </w:p>
        </w:tc>
        <w:tc>
          <w:tcPr>
            <w:tcW w:w="2520" w:type="dxa"/>
            <w:tcMar>
              <w:top w:w="70" w:type="dxa"/>
              <w:left w:w="80" w:type="dxa"/>
              <w:bottom w:w="70" w:type="dxa"/>
              <w:right w:w="80" w:type="dxa"/>
            </w:tcMar>
          </w:tcPr>
          <w:p w14:paraId="00BA5292" w14:textId="77777777" w:rsidR="00E90075" w:rsidRDefault="00000000">
            <w:pPr>
              <w:spacing w:after="20"/>
            </w:pPr>
            <w:r>
              <w:t>High</w:t>
            </w:r>
          </w:p>
        </w:tc>
        <w:tc>
          <w:tcPr>
            <w:tcW w:w="2520" w:type="dxa"/>
            <w:tcMar>
              <w:top w:w="70" w:type="dxa"/>
              <w:left w:w="80" w:type="dxa"/>
              <w:bottom w:w="70" w:type="dxa"/>
              <w:right w:w="80" w:type="dxa"/>
            </w:tcMar>
          </w:tcPr>
          <w:p w14:paraId="06FE5B12" w14:textId="77777777" w:rsidR="00E90075" w:rsidRDefault="00000000">
            <w:pPr>
              <w:spacing w:after="20"/>
            </w:pPr>
            <w:r>
              <w:t>Use ASP.NET Core Identity, apply role-based access control, validate inputs, and test access restrictions</w:t>
            </w:r>
          </w:p>
        </w:tc>
      </w:tr>
      <w:tr w:rsidR="00E90075" w14:paraId="6F664745" w14:textId="77777777">
        <w:tc>
          <w:tcPr>
            <w:tcW w:w="2520" w:type="dxa"/>
            <w:shd w:val="clear" w:color="auto" w:fill="F2F6FA"/>
            <w:tcMar>
              <w:top w:w="70" w:type="dxa"/>
              <w:left w:w="80" w:type="dxa"/>
              <w:bottom w:w="70" w:type="dxa"/>
              <w:right w:w="80" w:type="dxa"/>
            </w:tcMar>
          </w:tcPr>
          <w:p w14:paraId="67293B0B" w14:textId="77777777" w:rsidR="00E90075" w:rsidRDefault="00000000">
            <w:pPr>
              <w:spacing w:after="20"/>
            </w:pPr>
            <w:r>
              <w:t>Inaccurate operational data</w:t>
            </w:r>
          </w:p>
        </w:tc>
        <w:tc>
          <w:tcPr>
            <w:tcW w:w="2520" w:type="dxa"/>
            <w:shd w:val="clear" w:color="auto" w:fill="F2F6FA"/>
            <w:tcMar>
              <w:top w:w="70" w:type="dxa"/>
              <w:left w:w="80" w:type="dxa"/>
              <w:bottom w:w="70" w:type="dxa"/>
              <w:right w:w="80" w:type="dxa"/>
            </w:tcMar>
          </w:tcPr>
          <w:p w14:paraId="33CB070A" w14:textId="77777777" w:rsidR="00E90075" w:rsidRDefault="00000000">
            <w:pPr>
              <w:spacing w:after="20"/>
            </w:pPr>
            <w:r>
              <w:t>Medium</w:t>
            </w:r>
          </w:p>
        </w:tc>
        <w:tc>
          <w:tcPr>
            <w:tcW w:w="2520" w:type="dxa"/>
            <w:shd w:val="clear" w:color="auto" w:fill="F2F6FA"/>
            <w:tcMar>
              <w:top w:w="70" w:type="dxa"/>
              <w:left w:w="80" w:type="dxa"/>
              <w:bottom w:w="70" w:type="dxa"/>
              <w:right w:w="80" w:type="dxa"/>
            </w:tcMar>
          </w:tcPr>
          <w:p w14:paraId="0ED9CFA5" w14:textId="77777777" w:rsidR="00E90075" w:rsidRDefault="00000000">
            <w:pPr>
              <w:spacing w:after="20"/>
            </w:pPr>
            <w:r>
              <w:t>High</w:t>
            </w:r>
          </w:p>
        </w:tc>
        <w:tc>
          <w:tcPr>
            <w:tcW w:w="2520" w:type="dxa"/>
            <w:shd w:val="clear" w:color="auto" w:fill="F2F6FA"/>
            <w:tcMar>
              <w:top w:w="70" w:type="dxa"/>
              <w:left w:w="80" w:type="dxa"/>
              <w:bottom w:w="70" w:type="dxa"/>
              <w:right w:w="80" w:type="dxa"/>
            </w:tcMar>
          </w:tcPr>
          <w:p w14:paraId="54FFAB95" w14:textId="77777777" w:rsidR="00E90075" w:rsidRDefault="00000000">
            <w:pPr>
              <w:spacing w:after="20"/>
            </w:pPr>
            <w:r>
              <w:t>Apply validation rules, use appropriate database constraints, and test invalid and incomplete inputs</w:t>
            </w:r>
          </w:p>
        </w:tc>
      </w:tr>
      <w:tr w:rsidR="00E90075" w14:paraId="70641A1D" w14:textId="77777777">
        <w:tc>
          <w:tcPr>
            <w:tcW w:w="2520" w:type="dxa"/>
            <w:tcMar>
              <w:top w:w="70" w:type="dxa"/>
              <w:left w:w="80" w:type="dxa"/>
              <w:bottom w:w="70" w:type="dxa"/>
              <w:right w:w="80" w:type="dxa"/>
            </w:tcMar>
          </w:tcPr>
          <w:p w14:paraId="41C92198" w14:textId="77777777" w:rsidR="00E90075" w:rsidRDefault="00000000">
            <w:pPr>
              <w:spacing w:after="20"/>
            </w:pPr>
            <w:r>
              <w:t>Real-time notification failures</w:t>
            </w:r>
          </w:p>
        </w:tc>
        <w:tc>
          <w:tcPr>
            <w:tcW w:w="2520" w:type="dxa"/>
            <w:tcMar>
              <w:top w:w="70" w:type="dxa"/>
              <w:left w:w="80" w:type="dxa"/>
              <w:bottom w:w="70" w:type="dxa"/>
              <w:right w:w="80" w:type="dxa"/>
            </w:tcMar>
          </w:tcPr>
          <w:p w14:paraId="5C1AA40D" w14:textId="77777777" w:rsidR="00E90075" w:rsidRDefault="00000000">
            <w:pPr>
              <w:spacing w:after="20"/>
            </w:pPr>
            <w:r>
              <w:t>Medium</w:t>
            </w:r>
          </w:p>
        </w:tc>
        <w:tc>
          <w:tcPr>
            <w:tcW w:w="2520" w:type="dxa"/>
            <w:tcMar>
              <w:top w:w="70" w:type="dxa"/>
              <w:left w:w="80" w:type="dxa"/>
              <w:bottom w:w="70" w:type="dxa"/>
              <w:right w:w="80" w:type="dxa"/>
            </w:tcMar>
          </w:tcPr>
          <w:p w14:paraId="05146CC7" w14:textId="77777777" w:rsidR="00E90075" w:rsidRDefault="00000000">
            <w:pPr>
              <w:spacing w:after="20"/>
            </w:pPr>
            <w:r>
              <w:t>Medium</w:t>
            </w:r>
          </w:p>
        </w:tc>
        <w:tc>
          <w:tcPr>
            <w:tcW w:w="2520" w:type="dxa"/>
            <w:tcMar>
              <w:top w:w="70" w:type="dxa"/>
              <w:left w:w="80" w:type="dxa"/>
              <w:bottom w:w="70" w:type="dxa"/>
              <w:right w:w="80" w:type="dxa"/>
            </w:tcMar>
          </w:tcPr>
          <w:p w14:paraId="7B9DD0E7" w14:textId="77777777" w:rsidR="00E90075" w:rsidRDefault="00000000">
            <w:pPr>
              <w:spacing w:after="20"/>
            </w:pPr>
            <w:r>
              <w:t>Test SignalR connections, handle reconnection scenarios, and provide a way to refresh delivery status</w:t>
            </w:r>
          </w:p>
        </w:tc>
      </w:tr>
      <w:tr w:rsidR="00E90075" w14:paraId="34AFF3E3" w14:textId="77777777">
        <w:tc>
          <w:tcPr>
            <w:tcW w:w="2520" w:type="dxa"/>
            <w:shd w:val="clear" w:color="auto" w:fill="F2F6FA"/>
            <w:tcMar>
              <w:top w:w="70" w:type="dxa"/>
              <w:left w:w="80" w:type="dxa"/>
              <w:bottom w:w="70" w:type="dxa"/>
              <w:right w:w="80" w:type="dxa"/>
            </w:tcMar>
          </w:tcPr>
          <w:p w14:paraId="4B4AAF77" w14:textId="77777777" w:rsidR="00E90075" w:rsidRDefault="00000000">
            <w:pPr>
              <w:spacing w:after="20"/>
            </w:pPr>
            <w:r>
              <w:t>Performance issues as data grows</w:t>
            </w:r>
          </w:p>
        </w:tc>
        <w:tc>
          <w:tcPr>
            <w:tcW w:w="2520" w:type="dxa"/>
            <w:shd w:val="clear" w:color="auto" w:fill="F2F6FA"/>
            <w:tcMar>
              <w:top w:w="70" w:type="dxa"/>
              <w:left w:w="80" w:type="dxa"/>
              <w:bottom w:w="70" w:type="dxa"/>
              <w:right w:w="80" w:type="dxa"/>
            </w:tcMar>
          </w:tcPr>
          <w:p w14:paraId="0B3A357C" w14:textId="77777777" w:rsidR="00E90075" w:rsidRDefault="00000000">
            <w:pPr>
              <w:spacing w:after="20"/>
            </w:pPr>
            <w:r>
              <w:t>Medium</w:t>
            </w:r>
          </w:p>
        </w:tc>
        <w:tc>
          <w:tcPr>
            <w:tcW w:w="2520" w:type="dxa"/>
            <w:shd w:val="clear" w:color="auto" w:fill="F2F6FA"/>
            <w:tcMar>
              <w:top w:w="70" w:type="dxa"/>
              <w:left w:w="80" w:type="dxa"/>
              <w:bottom w:w="70" w:type="dxa"/>
              <w:right w:w="80" w:type="dxa"/>
            </w:tcMar>
          </w:tcPr>
          <w:p w14:paraId="532293F0" w14:textId="77777777" w:rsidR="00E90075" w:rsidRDefault="00000000">
            <w:pPr>
              <w:spacing w:after="20"/>
            </w:pPr>
            <w:r>
              <w:t>Medium</w:t>
            </w:r>
          </w:p>
        </w:tc>
        <w:tc>
          <w:tcPr>
            <w:tcW w:w="2520" w:type="dxa"/>
            <w:shd w:val="clear" w:color="auto" w:fill="F2F6FA"/>
            <w:tcMar>
              <w:top w:w="70" w:type="dxa"/>
              <w:left w:w="80" w:type="dxa"/>
              <w:bottom w:w="70" w:type="dxa"/>
              <w:right w:w="80" w:type="dxa"/>
            </w:tcMar>
          </w:tcPr>
          <w:p w14:paraId="7092395F" w14:textId="77777777" w:rsidR="00E90075" w:rsidRDefault="00000000">
            <w:pPr>
              <w:spacing w:after="20"/>
            </w:pPr>
            <w:r>
              <w:t>Use database indexes where appropriate, optimize queries, paginate large result sets, and measure response times</w:t>
            </w:r>
          </w:p>
        </w:tc>
      </w:tr>
      <w:tr w:rsidR="00E90075" w14:paraId="4EB8CAC9" w14:textId="77777777">
        <w:tc>
          <w:tcPr>
            <w:tcW w:w="2520" w:type="dxa"/>
            <w:tcMar>
              <w:top w:w="70" w:type="dxa"/>
              <w:left w:w="80" w:type="dxa"/>
              <w:bottom w:w="70" w:type="dxa"/>
              <w:right w:w="80" w:type="dxa"/>
            </w:tcMar>
          </w:tcPr>
          <w:p w14:paraId="5D2C2767" w14:textId="77777777" w:rsidR="00E90075" w:rsidRDefault="00000000">
            <w:pPr>
              <w:spacing w:after="20"/>
            </w:pPr>
            <w:r>
              <w:t>Deployment or configuration errors</w:t>
            </w:r>
          </w:p>
        </w:tc>
        <w:tc>
          <w:tcPr>
            <w:tcW w:w="2520" w:type="dxa"/>
            <w:tcMar>
              <w:top w:w="70" w:type="dxa"/>
              <w:left w:w="80" w:type="dxa"/>
              <w:bottom w:w="70" w:type="dxa"/>
              <w:right w:w="80" w:type="dxa"/>
            </w:tcMar>
          </w:tcPr>
          <w:p w14:paraId="01F06F64" w14:textId="77777777" w:rsidR="00E90075" w:rsidRDefault="00000000">
            <w:pPr>
              <w:spacing w:after="20"/>
            </w:pPr>
            <w:r>
              <w:t>Medium</w:t>
            </w:r>
          </w:p>
        </w:tc>
        <w:tc>
          <w:tcPr>
            <w:tcW w:w="2520" w:type="dxa"/>
            <w:tcMar>
              <w:top w:w="70" w:type="dxa"/>
              <w:left w:w="80" w:type="dxa"/>
              <w:bottom w:w="70" w:type="dxa"/>
              <w:right w:w="80" w:type="dxa"/>
            </w:tcMar>
          </w:tcPr>
          <w:p w14:paraId="7FEE020D" w14:textId="77777777" w:rsidR="00E90075" w:rsidRDefault="00000000">
            <w:pPr>
              <w:spacing w:after="20"/>
            </w:pPr>
            <w:r>
              <w:t>High</w:t>
            </w:r>
          </w:p>
        </w:tc>
        <w:tc>
          <w:tcPr>
            <w:tcW w:w="2520" w:type="dxa"/>
            <w:tcMar>
              <w:top w:w="70" w:type="dxa"/>
              <w:left w:w="80" w:type="dxa"/>
              <w:bottom w:w="70" w:type="dxa"/>
              <w:right w:w="80" w:type="dxa"/>
            </w:tcMar>
          </w:tcPr>
          <w:p w14:paraId="68D1ABCD" w14:textId="77777777" w:rsidR="00E90075" w:rsidRDefault="00000000">
            <w:pPr>
              <w:spacing w:after="20"/>
            </w:pPr>
            <w:r>
              <w:t>Document environment variables and connection strings, keep secrets out of source control, and test deployment configuration before release</w:t>
            </w:r>
          </w:p>
        </w:tc>
      </w:tr>
      <w:tr w:rsidR="00E90075" w14:paraId="5CBFB855" w14:textId="77777777">
        <w:tc>
          <w:tcPr>
            <w:tcW w:w="2520" w:type="dxa"/>
            <w:shd w:val="clear" w:color="auto" w:fill="F2F6FA"/>
            <w:tcMar>
              <w:top w:w="70" w:type="dxa"/>
              <w:left w:w="80" w:type="dxa"/>
              <w:bottom w:w="70" w:type="dxa"/>
              <w:right w:w="80" w:type="dxa"/>
            </w:tcMar>
          </w:tcPr>
          <w:p w14:paraId="22486FC4" w14:textId="77777777" w:rsidR="00E90075" w:rsidRDefault="00000000">
            <w:pPr>
              <w:spacing w:after="20"/>
            </w:pPr>
            <w:r>
              <w:t>Limited testing time</w:t>
            </w:r>
          </w:p>
        </w:tc>
        <w:tc>
          <w:tcPr>
            <w:tcW w:w="2520" w:type="dxa"/>
            <w:shd w:val="clear" w:color="auto" w:fill="F2F6FA"/>
            <w:tcMar>
              <w:top w:w="70" w:type="dxa"/>
              <w:left w:w="80" w:type="dxa"/>
              <w:bottom w:w="70" w:type="dxa"/>
              <w:right w:w="80" w:type="dxa"/>
            </w:tcMar>
          </w:tcPr>
          <w:p w14:paraId="4FF47783" w14:textId="77777777" w:rsidR="00E90075" w:rsidRDefault="00000000">
            <w:pPr>
              <w:spacing w:after="20"/>
            </w:pPr>
            <w:r>
              <w:t>Medium</w:t>
            </w:r>
          </w:p>
        </w:tc>
        <w:tc>
          <w:tcPr>
            <w:tcW w:w="2520" w:type="dxa"/>
            <w:shd w:val="clear" w:color="auto" w:fill="F2F6FA"/>
            <w:tcMar>
              <w:top w:w="70" w:type="dxa"/>
              <w:left w:w="80" w:type="dxa"/>
              <w:bottom w:w="70" w:type="dxa"/>
              <w:right w:w="80" w:type="dxa"/>
            </w:tcMar>
          </w:tcPr>
          <w:p w14:paraId="7099B71A" w14:textId="77777777" w:rsidR="00E90075" w:rsidRDefault="00000000">
            <w:pPr>
              <w:spacing w:after="20"/>
            </w:pPr>
            <w:r>
              <w:t>High</w:t>
            </w:r>
          </w:p>
        </w:tc>
        <w:tc>
          <w:tcPr>
            <w:tcW w:w="2520" w:type="dxa"/>
            <w:shd w:val="clear" w:color="auto" w:fill="F2F6FA"/>
            <w:tcMar>
              <w:top w:w="70" w:type="dxa"/>
              <w:left w:w="80" w:type="dxa"/>
              <w:bottom w:w="70" w:type="dxa"/>
              <w:right w:w="80" w:type="dxa"/>
            </w:tcMar>
          </w:tcPr>
          <w:p w14:paraId="54124A78" w14:textId="77777777" w:rsidR="00E90075" w:rsidRDefault="00000000">
            <w:pPr>
              <w:spacing w:after="20"/>
            </w:pPr>
            <w:r>
              <w:t xml:space="preserve">Define test cases early, prioritize critical </w:t>
            </w:r>
            <w:r>
              <w:lastRenderedPageBreak/>
              <w:t>workflows, and reserve time for regression testing before the deadline</w:t>
            </w:r>
          </w:p>
        </w:tc>
      </w:tr>
    </w:tbl>
    <w:p w14:paraId="420F6D72" w14:textId="77777777" w:rsidR="00E90075" w:rsidRDefault="00E90075">
      <w:pPr>
        <w:spacing w:after="20"/>
      </w:pPr>
    </w:p>
    <w:p w14:paraId="64E67CB6" w14:textId="77777777" w:rsidR="00E90075" w:rsidRDefault="00000000">
      <w:pPr>
        <w:pStyle w:val="Heading2"/>
      </w:pPr>
      <w:r>
        <w:t>4.1 Risk Monitoring</w:t>
      </w:r>
    </w:p>
    <w:p w14:paraId="794B4B33" w14:textId="77777777" w:rsidR="00E90075" w:rsidRDefault="00000000">
      <w:r>
        <w:t>Risks will be reviewed during regular team meetings and whenever major changes occur. Each high-impact risk should have an assigned owner who monitors warning signs, records mitigation actions, and reports unresolved issues to the project coordinator.</w:t>
      </w:r>
    </w:p>
    <w:p w14:paraId="5890D1BF" w14:textId="77777777" w:rsidR="00E90075" w:rsidRDefault="00000000">
      <w:r>
        <w:t>If a risk threatens a milestone, the team should assess its effect on scope and timeline, prioritize essential functionality, and agree on corrective action.</w:t>
      </w:r>
    </w:p>
    <w:p w14:paraId="46CB6DB8" w14:textId="77777777" w:rsidR="00E90075" w:rsidRDefault="00000000">
      <w:pPr>
        <w:pStyle w:val="Heading1"/>
      </w:pPr>
      <w:r>
        <w:t>5. Key Performance Indicators (KPIs)</w:t>
      </w:r>
    </w:p>
    <w:p w14:paraId="053D03D0" w14:textId="77777777" w:rsidR="00E90075" w:rsidRDefault="00000000">
      <w:r>
        <w:t xml:space="preserve">KPIs will be used to evaluate the quality, reliability, usability, and completion of FleetOps. The targets below are </w:t>
      </w:r>
      <w:r>
        <w:rPr>
          <w:b/>
        </w:rPr>
        <w:t>proposed project targets</w:t>
      </w:r>
      <w:r>
        <w:t>, not measured results. They should be confirmed by the team and evaluated during testing.</w:t>
      </w:r>
    </w:p>
    <w:tbl>
      <w:tblPr>
        <w:tblStyle w:val="TableGrid"/>
        <w:tblW w:w="0" w:type="auto"/>
        <w:tblLook w:val="04A0" w:firstRow="1" w:lastRow="0" w:firstColumn="1" w:lastColumn="0" w:noHBand="0" w:noVBand="1"/>
      </w:tblPr>
      <w:tblGrid>
        <w:gridCol w:w="3360"/>
        <w:gridCol w:w="3360"/>
        <w:gridCol w:w="3360"/>
      </w:tblGrid>
      <w:tr w:rsidR="00E90075" w14:paraId="441A5358" w14:textId="77777777">
        <w:tc>
          <w:tcPr>
            <w:tcW w:w="3360" w:type="dxa"/>
            <w:shd w:val="clear" w:color="auto" w:fill="17365D"/>
            <w:tcMar>
              <w:top w:w="70" w:type="dxa"/>
              <w:left w:w="80" w:type="dxa"/>
              <w:bottom w:w="70" w:type="dxa"/>
              <w:right w:w="80" w:type="dxa"/>
            </w:tcMar>
          </w:tcPr>
          <w:p w14:paraId="10C7FF7B" w14:textId="77777777" w:rsidR="00E90075" w:rsidRDefault="00000000">
            <w:pPr>
              <w:spacing w:after="20"/>
            </w:pPr>
            <w:r>
              <w:rPr>
                <w:b/>
                <w:color w:val="FFFFFF"/>
              </w:rPr>
              <w:t>KPI</w:t>
            </w:r>
          </w:p>
        </w:tc>
        <w:tc>
          <w:tcPr>
            <w:tcW w:w="3360" w:type="dxa"/>
            <w:shd w:val="clear" w:color="auto" w:fill="17365D"/>
            <w:tcMar>
              <w:top w:w="70" w:type="dxa"/>
              <w:left w:w="80" w:type="dxa"/>
              <w:bottom w:w="70" w:type="dxa"/>
              <w:right w:w="80" w:type="dxa"/>
            </w:tcMar>
          </w:tcPr>
          <w:p w14:paraId="63A0DF02" w14:textId="77777777" w:rsidR="00E90075" w:rsidRDefault="00000000">
            <w:pPr>
              <w:spacing w:after="20"/>
            </w:pPr>
            <w:r>
              <w:rPr>
                <w:b/>
                <w:color w:val="FFFFFF"/>
              </w:rPr>
              <w:t>Measurement method</w:t>
            </w:r>
          </w:p>
        </w:tc>
        <w:tc>
          <w:tcPr>
            <w:tcW w:w="3360" w:type="dxa"/>
            <w:shd w:val="clear" w:color="auto" w:fill="17365D"/>
            <w:tcMar>
              <w:top w:w="70" w:type="dxa"/>
              <w:left w:w="80" w:type="dxa"/>
              <w:bottom w:w="70" w:type="dxa"/>
              <w:right w:w="80" w:type="dxa"/>
            </w:tcMar>
          </w:tcPr>
          <w:p w14:paraId="2D983AF3" w14:textId="77777777" w:rsidR="00E90075" w:rsidRDefault="00000000">
            <w:pPr>
              <w:spacing w:after="20"/>
            </w:pPr>
            <w:r>
              <w:rPr>
                <w:b/>
                <w:color w:val="FFFFFF"/>
              </w:rPr>
              <w:t>Proposed target</w:t>
            </w:r>
          </w:p>
        </w:tc>
      </w:tr>
      <w:tr w:rsidR="00E90075" w14:paraId="7FFB8E89" w14:textId="77777777">
        <w:tc>
          <w:tcPr>
            <w:tcW w:w="3360" w:type="dxa"/>
            <w:tcMar>
              <w:top w:w="70" w:type="dxa"/>
              <w:left w:w="80" w:type="dxa"/>
              <w:bottom w:w="70" w:type="dxa"/>
              <w:right w:w="80" w:type="dxa"/>
            </w:tcMar>
          </w:tcPr>
          <w:p w14:paraId="40FC335B" w14:textId="77777777" w:rsidR="00E90075" w:rsidRDefault="00000000">
            <w:pPr>
              <w:spacing w:after="20"/>
            </w:pPr>
            <w:r>
              <w:t>API response time</w:t>
            </w:r>
          </w:p>
        </w:tc>
        <w:tc>
          <w:tcPr>
            <w:tcW w:w="3360" w:type="dxa"/>
            <w:tcMar>
              <w:top w:w="70" w:type="dxa"/>
              <w:left w:w="80" w:type="dxa"/>
              <w:bottom w:w="70" w:type="dxa"/>
              <w:right w:w="80" w:type="dxa"/>
            </w:tcMar>
          </w:tcPr>
          <w:p w14:paraId="264B027A" w14:textId="77777777" w:rsidR="00E90075" w:rsidRDefault="00000000">
            <w:pPr>
              <w:spacing w:after="20"/>
            </w:pPr>
            <w:r>
              <w:t>Measure response duration for key endpoints under a defined test load</w:t>
            </w:r>
          </w:p>
        </w:tc>
        <w:tc>
          <w:tcPr>
            <w:tcW w:w="3360" w:type="dxa"/>
            <w:tcMar>
              <w:top w:w="70" w:type="dxa"/>
              <w:left w:w="80" w:type="dxa"/>
              <w:bottom w:w="70" w:type="dxa"/>
              <w:right w:w="80" w:type="dxa"/>
            </w:tcMar>
          </w:tcPr>
          <w:p w14:paraId="26AAC2B0" w14:textId="77777777" w:rsidR="00E90075" w:rsidRDefault="00000000">
            <w:pPr>
              <w:spacing w:after="20"/>
            </w:pPr>
            <w:r>
              <w:t>95% of tested requests complete within 2 seconds</w:t>
            </w:r>
          </w:p>
        </w:tc>
      </w:tr>
      <w:tr w:rsidR="00E90075" w14:paraId="768E5088" w14:textId="77777777">
        <w:tc>
          <w:tcPr>
            <w:tcW w:w="3360" w:type="dxa"/>
            <w:shd w:val="clear" w:color="auto" w:fill="F2F6FA"/>
            <w:tcMar>
              <w:top w:w="70" w:type="dxa"/>
              <w:left w:w="80" w:type="dxa"/>
              <w:bottom w:w="70" w:type="dxa"/>
              <w:right w:w="80" w:type="dxa"/>
            </w:tcMar>
          </w:tcPr>
          <w:p w14:paraId="70980B3D" w14:textId="77777777" w:rsidR="00E90075" w:rsidRDefault="00000000">
            <w:pPr>
              <w:spacing w:after="20"/>
            </w:pPr>
            <w:r>
              <w:t>System availability</w:t>
            </w:r>
          </w:p>
        </w:tc>
        <w:tc>
          <w:tcPr>
            <w:tcW w:w="3360" w:type="dxa"/>
            <w:shd w:val="clear" w:color="auto" w:fill="F2F6FA"/>
            <w:tcMar>
              <w:top w:w="70" w:type="dxa"/>
              <w:left w:w="80" w:type="dxa"/>
              <w:bottom w:w="70" w:type="dxa"/>
              <w:right w:w="80" w:type="dxa"/>
            </w:tcMar>
          </w:tcPr>
          <w:p w14:paraId="13F40B8A" w14:textId="77777777" w:rsidR="00E90075" w:rsidRDefault="00000000">
            <w:pPr>
              <w:spacing w:after="20"/>
            </w:pPr>
            <w:r>
              <w:t>Calculate available time divided by total monitored time during a defined test or pilot period</w:t>
            </w:r>
          </w:p>
        </w:tc>
        <w:tc>
          <w:tcPr>
            <w:tcW w:w="3360" w:type="dxa"/>
            <w:shd w:val="clear" w:color="auto" w:fill="F2F6FA"/>
            <w:tcMar>
              <w:top w:w="70" w:type="dxa"/>
              <w:left w:w="80" w:type="dxa"/>
              <w:bottom w:w="70" w:type="dxa"/>
              <w:right w:w="80" w:type="dxa"/>
            </w:tcMar>
          </w:tcPr>
          <w:p w14:paraId="146B61A9" w14:textId="77777777" w:rsidR="00E90075" w:rsidRDefault="00000000">
            <w:pPr>
              <w:spacing w:after="20"/>
            </w:pPr>
            <w:r>
              <w:t>At least 99% during the agreed monitoring period</w:t>
            </w:r>
          </w:p>
        </w:tc>
      </w:tr>
      <w:tr w:rsidR="00E90075" w14:paraId="499D0802" w14:textId="77777777">
        <w:tc>
          <w:tcPr>
            <w:tcW w:w="3360" w:type="dxa"/>
            <w:tcMar>
              <w:top w:w="70" w:type="dxa"/>
              <w:left w:w="80" w:type="dxa"/>
              <w:bottom w:w="70" w:type="dxa"/>
              <w:right w:w="80" w:type="dxa"/>
            </w:tcMar>
          </w:tcPr>
          <w:p w14:paraId="4CB45DD4" w14:textId="77777777" w:rsidR="00E90075" w:rsidRDefault="00000000">
            <w:pPr>
              <w:spacing w:after="20"/>
            </w:pPr>
            <w:r>
              <w:t>Core workflow success rate</w:t>
            </w:r>
          </w:p>
        </w:tc>
        <w:tc>
          <w:tcPr>
            <w:tcW w:w="3360" w:type="dxa"/>
            <w:tcMar>
              <w:top w:w="70" w:type="dxa"/>
              <w:left w:w="80" w:type="dxa"/>
              <w:bottom w:w="70" w:type="dxa"/>
              <w:right w:w="80" w:type="dxa"/>
            </w:tcMar>
          </w:tcPr>
          <w:p w14:paraId="3E806190" w14:textId="77777777" w:rsidR="00E90075" w:rsidRDefault="00000000">
            <w:pPr>
              <w:spacing w:after="20"/>
            </w:pPr>
            <w:r>
              <w:t>Percentage of valid test scenarios completed successfully</w:t>
            </w:r>
          </w:p>
        </w:tc>
        <w:tc>
          <w:tcPr>
            <w:tcW w:w="3360" w:type="dxa"/>
            <w:tcMar>
              <w:top w:w="70" w:type="dxa"/>
              <w:left w:w="80" w:type="dxa"/>
              <w:bottom w:w="70" w:type="dxa"/>
              <w:right w:w="80" w:type="dxa"/>
            </w:tcMar>
          </w:tcPr>
          <w:p w14:paraId="5E2B9918" w14:textId="77777777" w:rsidR="00E90075" w:rsidRDefault="00000000">
            <w:pPr>
              <w:spacing w:after="20"/>
            </w:pPr>
            <w:r>
              <w:t>At least 95% of defined acceptance tests pass</w:t>
            </w:r>
          </w:p>
        </w:tc>
      </w:tr>
      <w:tr w:rsidR="00E90075" w14:paraId="30B70FA9" w14:textId="77777777">
        <w:tc>
          <w:tcPr>
            <w:tcW w:w="3360" w:type="dxa"/>
            <w:shd w:val="clear" w:color="auto" w:fill="F2F6FA"/>
            <w:tcMar>
              <w:top w:w="70" w:type="dxa"/>
              <w:left w:w="80" w:type="dxa"/>
              <w:bottom w:w="70" w:type="dxa"/>
              <w:right w:w="80" w:type="dxa"/>
            </w:tcMar>
          </w:tcPr>
          <w:p w14:paraId="284909D9" w14:textId="77777777" w:rsidR="00E90075" w:rsidRDefault="00000000">
            <w:pPr>
              <w:spacing w:after="20"/>
            </w:pPr>
            <w:r>
              <w:t>Vehicle recommendation accuracy</w:t>
            </w:r>
          </w:p>
        </w:tc>
        <w:tc>
          <w:tcPr>
            <w:tcW w:w="3360" w:type="dxa"/>
            <w:shd w:val="clear" w:color="auto" w:fill="F2F6FA"/>
            <w:tcMar>
              <w:top w:w="70" w:type="dxa"/>
              <w:left w:w="80" w:type="dxa"/>
              <w:bottom w:w="70" w:type="dxa"/>
              <w:right w:w="80" w:type="dxa"/>
            </w:tcMar>
          </w:tcPr>
          <w:p w14:paraId="150B8A80" w14:textId="77777777" w:rsidR="00E90075" w:rsidRDefault="00000000">
            <w:pPr>
              <w:spacing w:after="20"/>
            </w:pPr>
            <w:r>
              <w:t>Percentage of test cases in which the recommendation satisfies all defined eligibility constraints</w:t>
            </w:r>
          </w:p>
        </w:tc>
        <w:tc>
          <w:tcPr>
            <w:tcW w:w="3360" w:type="dxa"/>
            <w:shd w:val="clear" w:color="auto" w:fill="F2F6FA"/>
            <w:tcMar>
              <w:top w:w="70" w:type="dxa"/>
              <w:left w:w="80" w:type="dxa"/>
              <w:bottom w:w="70" w:type="dxa"/>
              <w:right w:w="80" w:type="dxa"/>
            </w:tcMar>
          </w:tcPr>
          <w:p w14:paraId="76CCFA9B" w14:textId="77777777" w:rsidR="00E90075" w:rsidRDefault="00000000">
            <w:pPr>
              <w:spacing w:after="20"/>
            </w:pPr>
            <w:r>
              <w:t>100% compliance with mandatory eligibility constraints in the test set</w:t>
            </w:r>
          </w:p>
        </w:tc>
      </w:tr>
      <w:tr w:rsidR="00E90075" w14:paraId="3F5DE059" w14:textId="77777777">
        <w:tc>
          <w:tcPr>
            <w:tcW w:w="3360" w:type="dxa"/>
            <w:tcMar>
              <w:top w:w="70" w:type="dxa"/>
              <w:left w:w="80" w:type="dxa"/>
              <w:bottom w:w="70" w:type="dxa"/>
              <w:right w:w="80" w:type="dxa"/>
            </w:tcMar>
          </w:tcPr>
          <w:p w14:paraId="79E089E7" w14:textId="77777777" w:rsidR="00E90075" w:rsidRDefault="00000000">
            <w:pPr>
              <w:spacing w:after="20"/>
            </w:pPr>
            <w:r>
              <w:t>Delivery status update latency</w:t>
            </w:r>
          </w:p>
        </w:tc>
        <w:tc>
          <w:tcPr>
            <w:tcW w:w="3360" w:type="dxa"/>
            <w:tcMar>
              <w:top w:w="70" w:type="dxa"/>
              <w:left w:w="80" w:type="dxa"/>
              <w:bottom w:w="70" w:type="dxa"/>
              <w:right w:w="80" w:type="dxa"/>
            </w:tcMar>
          </w:tcPr>
          <w:p w14:paraId="36175602" w14:textId="77777777" w:rsidR="00E90075" w:rsidRDefault="00000000">
            <w:pPr>
              <w:spacing w:after="20"/>
            </w:pPr>
            <w:r>
              <w:t>Measure elapsed time between a submitted update and its appearance for the intended recipient</w:t>
            </w:r>
          </w:p>
        </w:tc>
        <w:tc>
          <w:tcPr>
            <w:tcW w:w="3360" w:type="dxa"/>
            <w:tcMar>
              <w:top w:w="70" w:type="dxa"/>
              <w:left w:w="80" w:type="dxa"/>
              <w:bottom w:w="70" w:type="dxa"/>
              <w:right w:w="80" w:type="dxa"/>
            </w:tcMar>
          </w:tcPr>
          <w:p w14:paraId="384B6491" w14:textId="77777777" w:rsidR="00E90075" w:rsidRDefault="00000000">
            <w:pPr>
              <w:spacing w:after="20"/>
            </w:pPr>
            <w:r>
              <w:t>95% of updates appear within 3 seconds under the test setup</w:t>
            </w:r>
          </w:p>
        </w:tc>
      </w:tr>
      <w:tr w:rsidR="00E90075" w14:paraId="04908B3F" w14:textId="77777777">
        <w:tc>
          <w:tcPr>
            <w:tcW w:w="3360" w:type="dxa"/>
            <w:shd w:val="clear" w:color="auto" w:fill="F2F6FA"/>
            <w:tcMar>
              <w:top w:w="70" w:type="dxa"/>
              <w:left w:w="80" w:type="dxa"/>
              <w:bottom w:w="70" w:type="dxa"/>
              <w:right w:w="80" w:type="dxa"/>
            </w:tcMar>
          </w:tcPr>
          <w:p w14:paraId="0F748FBA" w14:textId="77777777" w:rsidR="00E90075" w:rsidRDefault="00000000">
            <w:pPr>
              <w:spacing w:after="20"/>
            </w:pPr>
            <w:r>
              <w:t>Critical defect count</w:t>
            </w:r>
          </w:p>
        </w:tc>
        <w:tc>
          <w:tcPr>
            <w:tcW w:w="3360" w:type="dxa"/>
            <w:shd w:val="clear" w:color="auto" w:fill="F2F6FA"/>
            <w:tcMar>
              <w:top w:w="70" w:type="dxa"/>
              <w:left w:w="80" w:type="dxa"/>
              <w:bottom w:w="70" w:type="dxa"/>
              <w:right w:w="80" w:type="dxa"/>
            </w:tcMar>
          </w:tcPr>
          <w:p w14:paraId="05BA7A70" w14:textId="77777777" w:rsidR="00E90075" w:rsidRDefault="00000000">
            <w:pPr>
              <w:spacing w:after="20"/>
            </w:pPr>
            <w:r>
              <w:t>Count unresolved critical defects at release review</w:t>
            </w:r>
          </w:p>
        </w:tc>
        <w:tc>
          <w:tcPr>
            <w:tcW w:w="3360" w:type="dxa"/>
            <w:shd w:val="clear" w:color="auto" w:fill="F2F6FA"/>
            <w:tcMar>
              <w:top w:w="70" w:type="dxa"/>
              <w:left w:w="80" w:type="dxa"/>
              <w:bottom w:w="70" w:type="dxa"/>
              <w:right w:w="80" w:type="dxa"/>
            </w:tcMar>
          </w:tcPr>
          <w:p w14:paraId="5DF7C013" w14:textId="77777777" w:rsidR="00E90075" w:rsidRDefault="00000000">
            <w:pPr>
              <w:spacing w:after="20"/>
            </w:pPr>
            <w:r>
              <w:t>Zero unresolved critical defects at final submission</w:t>
            </w:r>
          </w:p>
        </w:tc>
      </w:tr>
      <w:tr w:rsidR="00E90075" w14:paraId="769F8779" w14:textId="77777777">
        <w:tc>
          <w:tcPr>
            <w:tcW w:w="3360" w:type="dxa"/>
            <w:tcMar>
              <w:top w:w="70" w:type="dxa"/>
              <w:left w:w="80" w:type="dxa"/>
              <w:bottom w:w="70" w:type="dxa"/>
              <w:right w:w="80" w:type="dxa"/>
            </w:tcMar>
          </w:tcPr>
          <w:p w14:paraId="383AAA68" w14:textId="77777777" w:rsidR="00E90075" w:rsidRDefault="00000000">
            <w:pPr>
              <w:spacing w:after="20"/>
            </w:pPr>
            <w:r>
              <w:t>Test coverage</w:t>
            </w:r>
          </w:p>
        </w:tc>
        <w:tc>
          <w:tcPr>
            <w:tcW w:w="3360" w:type="dxa"/>
            <w:tcMar>
              <w:top w:w="70" w:type="dxa"/>
              <w:left w:w="80" w:type="dxa"/>
              <w:bottom w:w="70" w:type="dxa"/>
              <w:right w:w="80" w:type="dxa"/>
            </w:tcMar>
          </w:tcPr>
          <w:p w14:paraId="3DA82C4D" w14:textId="77777777" w:rsidR="00E90075" w:rsidRDefault="00000000">
            <w:pPr>
              <w:spacing w:after="20"/>
            </w:pPr>
            <w:r>
              <w:t>Measure automated code coverage for selected application components</w:t>
            </w:r>
          </w:p>
        </w:tc>
        <w:tc>
          <w:tcPr>
            <w:tcW w:w="3360" w:type="dxa"/>
            <w:tcMar>
              <w:top w:w="70" w:type="dxa"/>
              <w:left w:w="80" w:type="dxa"/>
              <w:bottom w:w="70" w:type="dxa"/>
              <w:right w:w="80" w:type="dxa"/>
            </w:tcMar>
          </w:tcPr>
          <w:p w14:paraId="77B85B9D" w14:textId="77777777" w:rsidR="00E90075" w:rsidRDefault="00000000">
            <w:pPr>
              <w:spacing w:after="20"/>
            </w:pPr>
            <w:r>
              <w:t>Aim for at least 70% coverage of critical business logic</w:t>
            </w:r>
          </w:p>
        </w:tc>
      </w:tr>
      <w:tr w:rsidR="00E90075" w14:paraId="2749D01B" w14:textId="77777777">
        <w:tc>
          <w:tcPr>
            <w:tcW w:w="3360" w:type="dxa"/>
            <w:shd w:val="clear" w:color="auto" w:fill="F2F6FA"/>
            <w:tcMar>
              <w:top w:w="70" w:type="dxa"/>
              <w:left w:w="80" w:type="dxa"/>
              <w:bottom w:w="70" w:type="dxa"/>
              <w:right w:w="80" w:type="dxa"/>
            </w:tcMar>
          </w:tcPr>
          <w:p w14:paraId="611D2D75" w14:textId="77777777" w:rsidR="00E90075" w:rsidRDefault="00000000">
            <w:pPr>
              <w:spacing w:after="20"/>
            </w:pPr>
            <w:r>
              <w:t>User adoption / usability</w:t>
            </w:r>
          </w:p>
        </w:tc>
        <w:tc>
          <w:tcPr>
            <w:tcW w:w="3360" w:type="dxa"/>
            <w:shd w:val="clear" w:color="auto" w:fill="F2F6FA"/>
            <w:tcMar>
              <w:top w:w="70" w:type="dxa"/>
              <w:left w:w="80" w:type="dxa"/>
              <w:bottom w:w="70" w:type="dxa"/>
              <w:right w:w="80" w:type="dxa"/>
            </w:tcMar>
          </w:tcPr>
          <w:p w14:paraId="3765CF20" w14:textId="77777777" w:rsidR="00E90075" w:rsidRDefault="00000000">
            <w:pPr>
              <w:spacing w:after="20"/>
            </w:pPr>
            <w:r>
              <w:t>Collect task completion results and feedback from representative test users</w:t>
            </w:r>
          </w:p>
        </w:tc>
        <w:tc>
          <w:tcPr>
            <w:tcW w:w="3360" w:type="dxa"/>
            <w:shd w:val="clear" w:color="auto" w:fill="F2F6FA"/>
            <w:tcMar>
              <w:top w:w="70" w:type="dxa"/>
              <w:left w:w="80" w:type="dxa"/>
              <w:bottom w:w="70" w:type="dxa"/>
              <w:right w:w="80" w:type="dxa"/>
            </w:tcMar>
          </w:tcPr>
          <w:p w14:paraId="57C7CE7F" w14:textId="77777777" w:rsidR="00E90075" w:rsidRDefault="00000000">
            <w:pPr>
              <w:spacing w:after="20"/>
            </w:pPr>
            <w:r>
              <w:t>At least 80% of participants complete agreed core tasks without assistance</w:t>
            </w:r>
          </w:p>
        </w:tc>
      </w:tr>
    </w:tbl>
    <w:p w14:paraId="55C159D9" w14:textId="77777777" w:rsidR="00E90075" w:rsidRDefault="00E90075">
      <w:pPr>
        <w:spacing w:after="20"/>
      </w:pPr>
    </w:p>
    <w:p w14:paraId="75A0C2F4" w14:textId="77777777" w:rsidR="00E90075" w:rsidRDefault="00000000">
      <w:pPr>
        <w:pStyle w:val="Heading2"/>
      </w:pPr>
      <w:r>
        <w:t>5.1 KPI Evaluation</w:t>
      </w:r>
    </w:p>
    <w:p w14:paraId="336404C6" w14:textId="77777777" w:rsidR="00E90075" w:rsidRDefault="00000000">
      <w:r>
        <w:t>KPIs will be evaluated using test results, application logs, automated tests, and feedback from representative users where available. Performance targets must be tested under documented conditions so the results are meaningful and repeatable.</w:t>
      </w:r>
    </w:p>
    <w:p w14:paraId="1F17FCC5" w14:textId="77777777" w:rsidR="00E90075" w:rsidRDefault="00000000">
      <w:r>
        <w:lastRenderedPageBreak/>
        <w:t>The vehicle recommendation KPI will focus on whether a recommendation satisfies mandatory constraints, such as vehicle availability, sufficient capacity, maintenance eligibility, and driver availability. It does not automatically mean the recommendation is globally optimal.</w:t>
      </w:r>
    </w:p>
    <w:p w14:paraId="7648C710" w14:textId="77777777" w:rsidR="00E90075" w:rsidRDefault="00000000">
      <w:r>
        <w:t>The system availability and user adoption targets can only be meaningfully confirmed if an appropriate monitoring or user evaluation period is available. Otherwise, they will be reported as targets rather than verified achievements.</w:t>
      </w:r>
    </w:p>
    <w:p w14:paraId="6109A52D" w14:textId="77777777" w:rsidR="00E90075" w:rsidRDefault="00000000">
      <w:pPr>
        <w:pStyle w:val="Heading1"/>
      </w:pPr>
      <w:r>
        <w:t>6. Project Success Criteria</w:t>
      </w:r>
    </w:p>
    <w:p w14:paraId="4A128CA2" w14:textId="77777777" w:rsidR="00E90075" w:rsidRDefault="00000000">
      <w:r>
        <w:t>FleetOps will be considered ready for final submission when:</w:t>
      </w:r>
    </w:p>
    <w:p w14:paraId="44AA0229" w14:textId="77777777" w:rsidR="00E90075" w:rsidRDefault="00000000">
      <w:pPr>
        <w:pStyle w:val="ListNumber"/>
      </w:pPr>
      <w:r>
        <w:t>The agreed core fleet management workflows are implemented.</w:t>
      </w:r>
    </w:p>
    <w:p w14:paraId="4921BA88" w14:textId="77777777" w:rsidR="00E90075" w:rsidRDefault="00000000">
      <w:pPr>
        <w:pStyle w:val="ListNumber"/>
      </w:pPr>
      <w:r>
        <w:t>Vehicle, driver, delivery, maintenance, and expense records can be managed according to the approved requirements.</w:t>
      </w:r>
    </w:p>
    <w:p w14:paraId="2DFDD2DE" w14:textId="77777777" w:rsidR="00E90075" w:rsidRDefault="00000000">
      <w:pPr>
        <w:pStyle w:val="ListNumber"/>
      </w:pPr>
      <w:r>
        <w:t>The vehicle recommendation feature applies its defined eligibility rules correctly.</w:t>
      </w:r>
    </w:p>
    <w:p w14:paraId="7D8F51DB" w14:textId="77777777" w:rsidR="00E90075" w:rsidRDefault="00000000">
      <w:pPr>
        <w:pStyle w:val="ListNumber"/>
      </w:pPr>
      <w:r>
        <w:t>Authorized users can access the appropriate functionality.</w:t>
      </w:r>
    </w:p>
    <w:p w14:paraId="7E443C23" w14:textId="77777777" w:rsidR="00E90075" w:rsidRDefault="00000000">
      <w:pPr>
        <w:pStyle w:val="ListNumber"/>
      </w:pPr>
      <w:r>
        <w:t>Dashboards and analytics display consistent data from the system.</w:t>
      </w:r>
    </w:p>
    <w:p w14:paraId="1AC3F50A" w14:textId="77777777" w:rsidR="00E90075" w:rsidRDefault="00000000">
      <w:pPr>
        <w:pStyle w:val="ListNumber"/>
      </w:pPr>
      <w:r>
        <w:t>Real-time notifications work for the agreed status update scenarios.</w:t>
      </w:r>
    </w:p>
    <w:p w14:paraId="6A9C50E1" w14:textId="77777777" w:rsidR="00E90075" w:rsidRDefault="00000000">
      <w:pPr>
        <w:pStyle w:val="ListNumber"/>
      </w:pPr>
      <w:r>
        <w:t>Critical workflows have been tested and documented.</w:t>
      </w:r>
    </w:p>
    <w:p w14:paraId="09D7B630" w14:textId="77777777" w:rsidR="00E90075" w:rsidRDefault="00000000">
      <w:pPr>
        <w:pStyle w:val="ListNumber"/>
      </w:pPr>
      <w:r>
        <w:t>Critical defects have been resolved or formally documented with their impact.</w:t>
      </w:r>
    </w:p>
    <w:p w14:paraId="3374F8E0" w14:textId="77777777" w:rsidR="00E90075" w:rsidRDefault="00000000">
      <w:pPr>
        <w:pStyle w:val="ListNumber"/>
      </w:pPr>
      <w:r>
        <w:t>The source code, README, technical documentation, test evidence, and final presentation are available in the GitHub repository.</w:t>
      </w:r>
    </w:p>
    <w:p w14:paraId="297C6E03" w14:textId="77777777" w:rsidR="00E90075" w:rsidRDefault="00000000">
      <w:pPr>
        <w:pStyle w:val="Heading1"/>
      </w:pPr>
      <w:r>
        <w:t>7. Conclusion</w:t>
      </w:r>
    </w:p>
    <w:p w14:paraId="25952B41" w14:textId="77777777" w:rsidR="00E90075" w:rsidRDefault="00000000">
      <w:r>
        <w:t>FleetOps aims to provide a centralized and intelligent solution for managing fleet operations and delivery activities. This project plan establishes the objectives, scope, timeline, responsibilities, risks, resources, and performance indicators required to guide development and evaluate the final system.</w:t>
      </w:r>
    </w:p>
    <w:p w14:paraId="66A91EFF" w14:textId="77777777" w:rsidR="00E90075" w:rsidRDefault="00000000">
      <w:r>
        <w:t>Following this plan will help the team coordinate its work, monitor progress, manage technical risks, and deliver a documented and tested application aligned with the project requirements.</w:t>
      </w:r>
    </w:p>
    <w:sectPr w:rsidR="00E90075"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554F6" w14:textId="77777777" w:rsidR="00D864EF" w:rsidRDefault="00D864EF">
      <w:pPr>
        <w:spacing w:after="0" w:line="240" w:lineRule="auto"/>
      </w:pPr>
      <w:r>
        <w:separator/>
      </w:r>
    </w:p>
  </w:endnote>
  <w:endnote w:type="continuationSeparator" w:id="0">
    <w:p w14:paraId="327FE84D" w14:textId="77777777" w:rsidR="00D864EF" w:rsidRDefault="00D864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3416E" w14:textId="77777777" w:rsidR="00E90075" w:rsidRDefault="00000000">
    <w:pPr>
      <w:pStyle w:val="Footer"/>
      <w:jc w:val="center"/>
    </w:pPr>
    <w:proofErr w:type="spellStart"/>
    <w:r>
      <w:t>FleetOps</w:t>
    </w:r>
    <w:proofErr w:type="spellEnd"/>
    <w:r>
      <w:t xml:space="preserve"> | Project Planning &amp; </w:t>
    </w:r>
    <w:proofErr w:type="gramStart"/>
    <w:r>
      <w:t>Management  •</w:t>
    </w:r>
    <w:proofErr w:type="gramEnd"/>
    <w:r>
      <w:t xml:space="preserve">  Page </w:t>
    </w:r>
    <w:r>
      <w:fldChar w:fldCharType="begin"/>
    </w:r>
    <w:r>
      <w:instrText>PAGE</w:instrText>
    </w:r>
    <w:r>
      <w:fldChar w:fldCharType="separate"/>
    </w:r>
    <w:r w:rsidR="00301DB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037F4" w14:textId="77777777" w:rsidR="00D864EF" w:rsidRDefault="00D864EF">
      <w:pPr>
        <w:spacing w:after="0" w:line="240" w:lineRule="auto"/>
      </w:pPr>
      <w:r>
        <w:separator/>
      </w:r>
    </w:p>
  </w:footnote>
  <w:footnote w:type="continuationSeparator" w:id="0">
    <w:p w14:paraId="7D5B0637" w14:textId="77777777" w:rsidR="00D864EF" w:rsidRDefault="00D864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1164269">
    <w:abstractNumId w:val="8"/>
  </w:num>
  <w:num w:numId="2" w16cid:durableId="1048795915">
    <w:abstractNumId w:val="6"/>
  </w:num>
  <w:num w:numId="3" w16cid:durableId="170799837">
    <w:abstractNumId w:val="5"/>
  </w:num>
  <w:num w:numId="4" w16cid:durableId="1538857121">
    <w:abstractNumId w:val="4"/>
  </w:num>
  <w:num w:numId="5" w16cid:durableId="451291899">
    <w:abstractNumId w:val="7"/>
  </w:num>
  <w:num w:numId="6" w16cid:durableId="512914677">
    <w:abstractNumId w:val="3"/>
  </w:num>
  <w:num w:numId="7" w16cid:durableId="2140566041">
    <w:abstractNumId w:val="2"/>
  </w:num>
  <w:num w:numId="8" w16cid:durableId="502279943">
    <w:abstractNumId w:val="1"/>
  </w:num>
  <w:num w:numId="9" w16cid:durableId="1048409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1DB8"/>
    <w:rsid w:val="00326F90"/>
    <w:rsid w:val="00AA1D8D"/>
    <w:rsid w:val="00B47730"/>
    <w:rsid w:val="00CB0664"/>
    <w:rsid w:val="00D864EF"/>
    <w:rsid w:val="00E31087"/>
    <w:rsid w:val="00E900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1D81A5"/>
  <w14:defaultImageDpi w14:val="300"/>
  <w15:docId w15:val="{058126F1-74FC-41B5-93CD-B72FFAB31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5A8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8727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2431</Words>
  <Characters>13861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Jana Mohamed Elhenawy</cp:lastModifiedBy>
  <cp:revision>2</cp:revision>
  <dcterms:created xsi:type="dcterms:W3CDTF">2013-12-23T23:15:00Z</dcterms:created>
  <dcterms:modified xsi:type="dcterms:W3CDTF">2026-10-15T17:29:00Z</dcterms:modified>
  <cp:category/>
</cp:coreProperties>
</file>